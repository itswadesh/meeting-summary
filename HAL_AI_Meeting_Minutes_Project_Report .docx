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E34D" w14:textId="0B4BD385" w:rsidR="006A537B" w:rsidRPr="00CB48C3" w:rsidRDefault="00000000">
      <w:pPr>
        <w:jc w:val="center"/>
        <w:rPr>
          <w:b/>
          <w:color w:val="0B1F3A"/>
          <w:sz w:val="40"/>
        </w:rPr>
      </w:pPr>
      <w:r w:rsidRPr="00CB48C3">
        <w:rPr>
          <w:b/>
          <w:color w:val="0B1F3A"/>
          <w:sz w:val="40"/>
        </w:rPr>
        <w:br/>
      </w:r>
      <w:r w:rsidR="006A537B" w:rsidRPr="00CB48C3">
        <w:drawing>
          <wp:inline distT="0" distB="0" distL="0" distR="0" wp14:anchorId="53B73B65" wp14:editId="715AE418">
            <wp:extent cx="3157220" cy="1356360"/>
            <wp:effectExtent l="0" t="0" r="5080" b="0"/>
            <wp:docPr id="57749177" name="Picture 1" descr="Download Hindustan Aeronautics Limited Logo Vector On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Hindustan Aeronautics Limited Logo Vector Online ..."/>
                    <pic:cNvPicPr>
                      <a:picLocks noChangeAspect="1" noChangeArrowheads="1"/>
                    </pic:cNvPicPr>
                  </pic:nvPicPr>
                  <pic:blipFill rotWithShape="1">
                    <a:blip r:embed="rId8">
                      <a:extLst>
                        <a:ext uri="{28A0092B-C50C-407E-A947-70E740481C1C}">
                          <a14:useLocalDpi xmlns:a14="http://schemas.microsoft.com/office/drawing/2010/main" val="0"/>
                        </a:ext>
                      </a:extLst>
                    </a:blip>
                    <a:srcRect t="22824" b="19946"/>
                    <a:stretch>
                      <a:fillRect/>
                    </a:stretch>
                  </pic:blipFill>
                  <pic:spPr bwMode="auto">
                    <a:xfrm>
                      <a:off x="0" y="0"/>
                      <a:ext cx="3170649" cy="1362129"/>
                    </a:xfrm>
                    <a:prstGeom prst="rect">
                      <a:avLst/>
                    </a:prstGeom>
                    <a:noFill/>
                    <a:ln>
                      <a:noFill/>
                    </a:ln>
                    <a:extLst>
                      <a:ext uri="{53640926-AAD7-44D8-BBD7-CCE9431645EC}">
                        <a14:shadowObscured xmlns:a14="http://schemas.microsoft.com/office/drawing/2010/main"/>
                      </a:ext>
                    </a:extLst>
                  </pic:spPr>
                </pic:pic>
              </a:graphicData>
            </a:graphic>
          </wp:inline>
        </w:drawing>
      </w:r>
    </w:p>
    <w:p w14:paraId="1EDA625A" w14:textId="565F5FAF" w:rsidR="006A537B" w:rsidRPr="00CB48C3" w:rsidRDefault="006A537B">
      <w:pPr>
        <w:jc w:val="center"/>
        <w:rPr>
          <w:b/>
          <w:color w:val="0070C0"/>
          <w:sz w:val="40"/>
        </w:rPr>
      </w:pPr>
      <w:r w:rsidRPr="00CB48C3">
        <w:rPr>
          <w:b/>
          <w:color w:val="0070C0"/>
          <w:sz w:val="40"/>
        </w:rPr>
        <w:t>Hindustan Aeronautics Limited</w:t>
      </w:r>
    </w:p>
    <w:p w14:paraId="61A660D9" w14:textId="3B444BD0" w:rsidR="006A537B" w:rsidRPr="00CB48C3" w:rsidRDefault="006A537B">
      <w:pPr>
        <w:jc w:val="center"/>
        <w:rPr>
          <w:b/>
          <w:color w:val="0070C0"/>
          <w:sz w:val="40"/>
        </w:rPr>
      </w:pPr>
      <w:r w:rsidRPr="00CB48C3">
        <w:rPr>
          <w:b/>
          <w:color w:val="0070C0"/>
          <w:sz w:val="40"/>
        </w:rPr>
        <w:t>Koraput</w:t>
      </w:r>
      <w:r w:rsidR="008734DB" w:rsidRPr="00CB48C3">
        <w:rPr>
          <w:b/>
          <w:color w:val="0070C0"/>
          <w:sz w:val="40"/>
        </w:rPr>
        <w:t xml:space="preserve"> Division</w:t>
      </w:r>
      <w:r w:rsidRPr="00CB48C3">
        <w:rPr>
          <w:b/>
          <w:color w:val="0070C0"/>
          <w:sz w:val="40"/>
        </w:rPr>
        <w:t>, Odisha</w:t>
      </w:r>
    </w:p>
    <w:p w14:paraId="2F84FFED" w14:textId="77777777" w:rsidR="006A537B" w:rsidRPr="00CB48C3" w:rsidRDefault="00000000">
      <w:pPr>
        <w:jc w:val="center"/>
        <w:rPr>
          <w:i/>
          <w:sz w:val="24"/>
        </w:rPr>
      </w:pPr>
      <w:r w:rsidRPr="00CB48C3">
        <w:rPr>
          <w:b/>
          <w:color w:val="0B1F3A"/>
          <w:sz w:val="40"/>
        </w:rPr>
        <w:t>PROJECT REPORT</w:t>
      </w:r>
      <w:r w:rsidRPr="00CB48C3">
        <w:rPr>
          <w:b/>
          <w:color w:val="0B1F3A"/>
          <w:sz w:val="40"/>
        </w:rPr>
        <w:br/>
      </w:r>
      <w:r w:rsidRPr="00CB48C3">
        <w:rPr>
          <w:b/>
          <w:sz w:val="26"/>
        </w:rPr>
        <w:t>ON</w:t>
      </w:r>
      <w:r w:rsidRPr="00CB48C3">
        <w:rPr>
          <w:b/>
          <w:sz w:val="26"/>
        </w:rPr>
        <w:br/>
      </w:r>
      <w:r w:rsidRPr="00CB48C3">
        <w:rPr>
          <w:b/>
          <w:color w:val="1F4E79"/>
          <w:sz w:val="44"/>
        </w:rPr>
        <w:t>AI Meeting Minutes Summarization System</w:t>
      </w:r>
      <w:r w:rsidRPr="00CB48C3">
        <w:rPr>
          <w:b/>
          <w:color w:val="1F4E79"/>
          <w:sz w:val="44"/>
        </w:rPr>
        <w:br/>
      </w:r>
      <w:r w:rsidRPr="00CB48C3">
        <w:rPr>
          <w:i/>
          <w:sz w:val="40"/>
          <w:szCs w:val="36"/>
        </w:rPr>
        <w:t>A Secure Offline-Capable Intranet Application for Automated Meeting Documentation</w:t>
      </w:r>
    </w:p>
    <w:p w14:paraId="67C7654F" w14:textId="77777777" w:rsidR="006A537B" w:rsidRPr="00CB48C3" w:rsidRDefault="006A537B">
      <w:pPr>
        <w:jc w:val="center"/>
        <w:rPr>
          <w:i/>
          <w:sz w:val="24"/>
        </w:rPr>
      </w:pPr>
    </w:p>
    <w:tbl>
      <w:tblPr>
        <w:tblStyle w:val="TableGrid"/>
        <w:tblpPr w:leftFromText="180" w:rightFromText="180" w:vertAnchor="text" w:horzAnchor="margin" w:tblpXSpec="right" w:tblpY="956"/>
        <w:tblW w:w="0" w:type="auto"/>
        <w:tblLook w:val="04A0" w:firstRow="1" w:lastRow="0" w:firstColumn="1" w:lastColumn="0" w:noHBand="0" w:noVBand="1"/>
      </w:tblPr>
      <w:tblGrid>
        <w:gridCol w:w="1881"/>
        <w:gridCol w:w="2834"/>
        <w:gridCol w:w="1681"/>
        <w:gridCol w:w="1744"/>
        <w:gridCol w:w="1537"/>
      </w:tblGrid>
      <w:tr w:rsidR="006A537B" w:rsidRPr="00CB48C3" w14:paraId="16853A85" w14:textId="408EEB5D" w:rsidTr="006A537B">
        <w:tc>
          <w:tcPr>
            <w:tcW w:w="1881" w:type="dxa"/>
            <w:shd w:val="clear" w:color="auto" w:fill="1F4E79"/>
            <w:vAlign w:val="center"/>
          </w:tcPr>
          <w:p w14:paraId="4CD4C426" w14:textId="5B7D6E3A" w:rsidR="006A537B" w:rsidRPr="00CB48C3" w:rsidRDefault="006A537B" w:rsidP="006A537B">
            <w:pPr>
              <w:jc w:val="center"/>
            </w:pPr>
            <w:r w:rsidRPr="00CB48C3">
              <w:rPr>
                <w:b/>
                <w:color w:val="FFFFFF"/>
                <w:sz w:val="21"/>
              </w:rPr>
              <w:t>Name</w:t>
            </w:r>
          </w:p>
        </w:tc>
        <w:tc>
          <w:tcPr>
            <w:tcW w:w="2834" w:type="dxa"/>
            <w:shd w:val="clear" w:color="auto" w:fill="1F4E79"/>
            <w:vAlign w:val="center"/>
          </w:tcPr>
          <w:p w14:paraId="1975BA1A" w14:textId="77777777" w:rsidR="006A537B" w:rsidRPr="00CB48C3" w:rsidRDefault="006A537B" w:rsidP="006A537B">
            <w:pPr>
              <w:jc w:val="center"/>
            </w:pPr>
            <w:r w:rsidRPr="00CB48C3">
              <w:rPr>
                <w:b/>
                <w:color w:val="FFFFFF"/>
                <w:sz w:val="21"/>
              </w:rPr>
              <w:t>College / Institution</w:t>
            </w:r>
          </w:p>
        </w:tc>
        <w:tc>
          <w:tcPr>
            <w:tcW w:w="1681" w:type="dxa"/>
            <w:shd w:val="clear" w:color="auto" w:fill="1F4E79"/>
            <w:vAlign w:val="center"/>
          </w:tcPr>
          <w:p w14:paraId="5471382F" w14:textId="2D75A730" w:rsidR="006A537B" w:rsidRPr="00CB48C3" w:rsidRDefault="006A537B" w:rsidP="006A537B">
            <w:pPr>
              <w:jc w:val="center"/>
            </w:pPr>
            <w:r w:rsidRPr="00CB48C3">
              <w:rPr>
                <w:color w:val="FFFFFF" w:themeColor="background1"/>
              </w:rPr>
              <w:t>VT no.</w:t>
            </w:r>
          </w:p>
        </w:tc>
        <w:tc>
          <w:tcPr>
            <w:tcW w:w="1744" w:type="dxa"/>
            <w:shd w:val="clear" w:color="auto" w:fill="1F4E79"/>
          </w:tcPr>
          <w:p w14:paraId="62ECFB4C" w14:textId="709AADC9" w:rsidR="006A537B" w:rsidRPr="00CB48C3" w:rsidRDefault="006A537B" w:rsidP="006A537B">
            <w:pPr>
              <w:jc w:val="center"/>
              <w:rPr>
                <w:color w:val="FFFFFF" w:themeColor="background1"/>
              </w:rPr>
            </w:pPr>
            <w:r w:rsidRPr="00CB48C3">
              <w:rPr>
                <w:color w:val="FFFFFF" w:themeColor="background1"/>
              </w:rPr>
              <w:t>Semester</w:t>
            </w:r>
          </w:p>
        </w:tc>
        <w:tc>
          <w:tcPr>
            <w:tcW w:w="1537" w:type="dxa"/>
            <w:shd w:val="clear" w:color="auto" w:fill="1F4E79"/>
          </w:tcPr>
          <w:p w14:paraId="45E83536" w14:textId="07A72AA8" w:rsidR="006A537B" w:rsidRPr="00CB48C3" w:rsidRDefault="006A537B" w:rsidP="006A537B">
            <w:pPr>
              <w:jc w:val="center"/>
              <w:rPr>
                <w:color w:val="FFFFFF" w:themeColor="background1"/>
              </w:rPr>
            </w:pPr>
            <w:r w:rsidRPr="00CB48C3">
              <w:rPr>
                <w:color w:val="FFFFFF" w:themeColor="background1"/>
              </w:rPr>
              <w:t>Course</w:t>
            </w:r>
          </w:p>
        </w:tc>
      </w:tr>
      <w:tr w:rsidR="006A537B" w:rsidRPr="00CB48C3" w14:paraId="4CC243EE" w14:textId="784E3E11" w:rsidTr="006A537B">
        <w:tc>
          <w:tcPr>
            <w:tcW w:w="1881" w:type="dxa"/>
            <w:vAlign w:val="center"/>
          </w:tcPr>
          <w:p w14:paraId="1022B2D2" w14:textId="77777777" w:rsidR="006A537B" w:rsidRPr="00CB48C3" w:rsidRDefault="006A537B" w:rsidP="006A537B">
            <w:r w:rsidRPr="00CB48C3">
              <w:rPr>
                <w:sz w:val="21"/>
              </w:rPr>
              <w:t>Aryan Patnaik</w:t>
            </w:r>
          </w:p>
        </w:tc>
        <w:tc>
          <w:tcPr>
            <w:tcW w:w="2834" w:type="dxa"/>
            <w:vAlign w:val="center"/>
          </w:tcPr>
          <w:p w14:paraId="1E32E61A" w14:textId="77777777" w:rsidR="006A537B" w:rsidRPr="00CB48C3" w:rsidRDefault="006A537B" w:rsidP="006A537B">
            <w:r w:rsidRPr="00CB48C3">
              <w:rPr>
                <w:sz w:val="21"/>
              </w:rPr>
              <w:t>GIET University, Gunupur</w:t>
            </w:r>
          </w:p>
        </w:tc>
        <w:tc>
          <w:tcPr>
            <w:tcW w:w="1681" w:type="dxa"/>
            <w:vAlign w:val="center"/>
          </w:tcPr>
          <w:p w14:paraId="21B235AF" w14:textId="62819D59" w:rsidR="006A537B" w:rsidRPr="00CB48C3" w:rsidRDefault="006A537B" w:rsidP="006A537B">
            <w:r w:rsidRPr="00CB48C3">
              <w:t>26-121</w:t>
            </w:r>
          </w:p>
        </w:tc>
        <w:tc>
          <w:tcPr>
            <w:tcW w:w="1744" w:type="dxa"/>
          </w:tcPr>
          <w:p w14:paraId="76879956" w14:textId="42239E80" w:rsidR="006A537B" w:rsidRPr="00CB48C3" w:rsidRDefault="006A537B" w:rsidP="006A537B">
            <w:r w:rsidRPr="00CB48C3">
              <w:t>5</w:t>
            </w:r>
            <w:r w:rsidRPr="00CB48C3">
              <w:rPr>
                <w:vertAlign w:val="superscript"/>
              </w:rPr>
              <w:t>th</w:t>
            </w:r>
          </w:p>
        </w:tc>
        <w:tc>
          <w:tcPr>
            <w:tcW w:w="1537" w:type="dxa"/>
          </w:tcPr>
          <w:p w14:paraId="6CB01021" w14:textId="2E91B882" w:rsidR="006A537B" w:rsidRPr="00CB48C3" w:rsidRDefault="006A537B" w:rsidP="006A537B">
            <w:r w:rsidRPr="00CB48C3">
              <w:t>B.Tech - CSE (AI&amp;ML)</w:t>
            </w:r>
          </w:p>
        </w:tc>
      </w:tr>
      <w:tr w:rsidR="006A537B" w:rsidRPr="00CB48C3" w14:paraId="7AF8CA0E" w14:textId="3967A8DE" w:rsidTr="006A537B">
        <w:tc>
          <w:tcPr>
            <w:tcW w:w="1881" w:type="dxa"/>
            <w:shd w:val="clear" w:color="auto" w:fill="F2F6FA"/>
            <w:vAlign w:val="center"/>
          </w:tcPr>
          <w:p w14:paraId="53B4D4A1" w14:textId="38498461" w:rsidR="006A537B" w:rsidRPr="00CB48C3" w:rsidRDefault="006A537B" w:rsidP="006A537B">
            <w:r w:rsidRPr="00CB48C3">
              <w:rPr>
                <w:sz w:val="21"/>
              </w:rPr>
              <w:t xml:space="preserve">Omkar </w:t>
            </w:r>
            <w:proofErr w:type="spellStart"/>
            <w:r w:rsidRPr="00CB48C3">
              <w:rPr>
                <w:sz w:val="21"/>
              </w:rPr>
              <w:t>Padhee</w:t>
            </w:r>
            <w:proofErr w:type="spellEnd"/>
          </w:p>
        </w:tc>
        <w:tc>
          <w:tcPr>
            <w:tcW w:w="2834" w:type="dxa"/>
            <w:shd w:val="clear" w:color="auto" w:fill="F2F6FA"/>
            <w:vAlign w:val="center"/>
          </w:tcPr>
          <w:p w14:paraId="5B4E1627" w14:textId="5199307F" w:rsidR="006A537B" w:rsidRPr="00CB48C3" w:rsidRDefault="006A537B" w:rsidP="006A537B">
            <w:r w:rsidRPr="00CB48C3">
              <w:rPr>
                <w:sz w:val="21"/>
              </w:rPr>
              <w:t>IGIT, Sarang</w:t>
            </w:r>
          </w:p>
        </w:tc>
        <w:tc>
          <w:tcPr>
            <w:tcW w:w="1681" w:type="dxa"/>
            <w:shd w:val="clear" w:color="auto" w:fill="F2F6FA"/>
            <w:vAlign w:val="center"/>
          </w:tcPr>
          <w:p w14:paraId="5DB4C50F" w14:textId="3B73B920" w:rsidR="006A537B" w:rsidRPr="00CB48C3" w:rsidRDefault="006A537B" w:rsidP="006A537B">
            <w:r w:rsidRPr="00CB48C3">
              <w:rPr>
                <w:sz w:val="21"/>
              </w:rPr>
              <w:t>26-093</w:t>
            </w:r>
          </w:p>
        </w:tc>
        <w:tc>
          <w:tcPr>
            <w:tcW w:w="1744" w:type="dxa"/>
            <w:shd w:val="clear" w:color="auto" w:fill="F2F6FA"/>
          </w:tcPr>
          <w:p w14:paraId="1ECBBD5A" w14:textId="62E774BD" w:rsidR="006A537B" w:rsidRPr="00CB48C3" w:rsidRDefault="006A537B" w:rsidP="006A537B">
            <w:pPr>
              <w:rPr>
                <w:sz w:val="21"/>
              </w:rPr>
            </w:pPr>
            <w:r w:rsidRPr="00CB48C3">
              <w:rPr>
                <w:sz w:val="21"/>
              </w:rPr>
              <w:t>5</w:t>
            </w:r>
            <w:r w:rsidRPr="00CB48C3">
              <w:rPr>
                <w:sz w:val="21"/>
                <w:vertAlign w:val="superscript"/>
              </w:rPr>
              <w:t>th</w:t>
            </w:r>
          </w:p>
        </w:tc>
        <w:tc>
          <w:tcPr>
            <w:tcW w:w="1537" w:type="dxa"/>
            <w:shd w:val="clear" w:color="auto" w:fill="F2F6FA"/>
          </w:tcPr>
          <w:p w14:paraId="58C60F42" w14:textId="0081DC3B" w:rsidR="006A537B" w:rsidRPr="00CB48C3" w:rsidRDefault="006A537B" w:rsidP="006A537B">
            <w:pPr>
              <w:rPr>
                <w:sz w:val="21"/>
              </w:rPr>
            </w:pPr>
            <w:r w:rsidRPr="00CB48C3">
              <w:t>B.Tech – CSE</w:t>
            </w:r>
          </w:p>
        </w:tc>
      </w:tr>
      <w:tr w:rsidR="006A537B" w:rsidRPr="00CB48C3" w14:paraId="470CA359" w14:textId="4144432C" w:rsidTr="006A537B">
        <w:tc>
          <w:tcPr>
            <w:tcW w:w="1881" w:type="dxa"/>
            <w:vAlign w:val="center"/>
          </w:tcPr>
          <w:p w14:paraId="356C73B9" w14:textId="6F0D166A" w:rsidR="006A537B" w:rsidRPr="00CB48C3" w:rsidRDefault="00CB48C3" w:rsidP="006A537B">
            <w:r w:rsidRPr="00CB48C3">
              <w:rPr>
                <w:sz w:val="21"/>
              </w:rPr>
              <w:t>Anwesha Behera</w:t>
            </w:r>
          </w:p>
        </w:tc>
        <w:tc>
          <w:tcPr>
            <w:tcW w:w="2834" w:type="dxa"/>
            <w:vAlign w:val="center"/>
          </w:tcPr>
          <w:p w14:paraId="1CA044C5" w14:textId="550E6E7D" w:rsidR="006A537B" w:rsidRPr="00CB48C3" w:rsidRDefault="006A537B" w:rsidP="006A537B">
            <w:r w:rsidRPr="00CB48C3">
              <w:rPr>
                <w:sz w:val="21"/>
              </w:rPr>
              <w:t xml:space="preserve">NIST University, </w:t>
            </w:r>
            <w:proofErr w:type="spellStart"/>
            <w:r w:rsidRPr="00CB48C3">
              <w:rPr>
                <w:sz w:val="21"/>
              </w:rPr>
              <w:t>Brahmapur</w:t>
            </w:r>
            <w:proofErr w:type="spellEnd"/>
          </w:p>
        </w:tc>
        <w:tc>
          <w:tcPr>
            <w:tcW w:w="1681" w:type="dxa"/>
            <w:vAlign w:val="center"/>
          </w:tcPr>
          <w:p w14:paraId="4B7AF4C2" w14:textId="2596010B" w:rsidR="006A537B" w:rsidRPr="00CB48C3" w:rsidRDefault="006A537B" w:rsidP="006A537B">
            <w:r w:rsidRPr="00CB48C3">
              <w:rPr>
                <w:sz w:val="21"/>
              </w:rPr>
              <w:t>26-090</w:t>
            </w:r>
          </w:p>
        </w:tc>
        <w:tc>
          <w:tcPr>
            <w:tcW w:w="1744" w:type="dxa"/>
          </w:tcPr>
          <w:p w14:paraId="760B728E" w14:textId="228A53A7" w:rsidR="006A537B" w:rsidRPr="00CB48C3" w:rsidRDefault="006A537B" w:rsidP="006A537B">
            <w:pPr>
              <w:rPr>
                <w:sz w:val="21"/>
              </w:rPr>
            </w:pPr>
            <w:r w:rsidRPr="00CB48C3">
              <w:rPr>
                <w:sz w:val="21"/>
              </w:rPr>
              <w:t>5</w:t>
            </w:r>
            <w:r w:rsidRPr="00CB48C3">
              <w:rPr>
                <w:sz w:val="21"/>
                <w:vertAlign w:val="superscript"/>
              </w:rPr>
              <w:t>th</w:t>
            </w:r>
            <w:r w:rsidRPr="00CB48C3">
              <w:rPr>
                <w:sz w:val="21"/>
              </w:rPr>
              <w:t xml:space="preserve"> </w:t>
            </w:r>
          </w:p>
        </w:tc>
        <w:tc>
          <w:tcPr>
            <w:tcW w:w="1537" w:type="dxa"/>
          </w:tcPr>
          <w:p w14:paraId="72D1D3E9" w14:textId="3576DA3D" w:rsidR="006A537B" w:rsidRPr="00CB48C3" w:rsidRDefault="006A537B" w:rsidP="006A537B">
            <w:pPr>
              <w:rPr>
                <w:sz w:val="21"/>
              </w:rPr>
            </w:pPr>
            <w:r w:rsidRPr="00CB48C3">
              <w:t>B.Tech – CSE</w:t>
            </w:r>
          </w:p>
        </w:tc>
      </w:tr>
    </w:tbl>
    <w:p w14:paraId="4395EB45" w14:textId="1C5AF074" w:rsidR="003005C5" w:rsidRPr="00CB48C3" w:rsidRDefault="00000000">
      <w:pPr>
        <w:jc w:val="center"/>
      </w:pPr>
      <w:r w:rsidRPr="00CB48C3">
        <w:rPr>
          <w:i/>
          <w:sz w:val="24"/>
        </w:rPr>
        <w:br/>
      </w:r>
      <w:r w:rsidR="006A537B" w:rsidRPr="00CB48C3">
        <w:rPr>
          <w:sz w:val="32"/>
          <w:szCs w:val="32"/>
        </w:rPr>
        <w:t>Submitted By</w:t>
      </w:r>
    </w:p>
    <w:p w14:paraId="3D55921F" w14:textId="2CE6A62A" w:rsidR="006A537B" w:rsidRPr="00CB48C3" w:rsidRDefault="006A537B">
      <w:pPr>
        <w:jc w:val="center"/>
        <w:rPr>
          <w:sz w:val="32"/>
          <w:szCs w:val="32"/>
        </w:rPr>
      </w:pPr>
    </w:p>
    <w:p w14:paraId="117D8A27" w14:textId="637FB6E0" w:rsidR="006A537B" w:rsidRPr="00CB48C3" w:rsidRDefault="006A537B">
      <w:pPr>
        <w:jc w:val="center"/>
        <w:rPr>
          <w:sz w:val="32"/>
          <w:szCs w:val="32"/>
        </w:rPr>
      </w:pPr>
      <w:r w:rsidRPr="00CB48C3">
        <w:rPr>
          <w:sz w:val="32"/>
          <w:szCs w:val="32"/>
        </w:rPr>
        <w:t>Under the Guidance of</w:t>
      </w:r>
    </w:p>
    <w:p w14:paraId="4BC9A16B" w14:textId="4140DDB9" w:rsidR="006A537B" w:rsidRPr="00CB48C3" w:rsidRDefault="009E2338">
      <w:pPr>
        <w:jc w:val="center"/>
        <w:rPr>
          <w:sz w:val="32"/>
          <w:szCs w:val="32"/>
        </w:rPr>
      </w:pPr>
      <w:r w:rsidRPr="00CB48C3">
        <w:rPr>
          <w:sz w:val="32"/>
          <w:szCs w:val="32"/>
        </w:rPr>
        <mc:AlternateContent>
          <mc:Choice Requires="wps">
            <w:drawing>
              <wp:anchor distT="0" distB="0" distL="114300" distR="114300" simplePos="0" relativeHeight="251656704" behindDoc="0" locked="0" layoutInCell="1" allowOverlap="1" wp14:anchorId="0A0600E2" wp14:editId="3608FEB4">
                <wp:simplePos x="0" y="0"/>
                <wp:positionH relativeFrom="column">
                  <wp:posOffset>2946400</wp:posOffset>
                </wp:positionH>
                <wp:positionV relativeFrom="paragraph">
                  <wp:posOffset>4445</wp:posOffset>
                </wp:positionV>
                <wp:extent cx="355600" cy="482600"/>
                <wp:effectExtent l="0" t="0" r="6350" b="0"/>
                <wp:wrapThrough wrapText="bothSides">
                  <wp:wrapPolygon edited="0">
                    <wp:start x="0" y="0"/>
                    <wp:lineTo x="0" y="20463"/>
                    <wp:lineTo x="20829" y="20463"/>
                    <wp:lineTo x="20829" y="0"/>
                    <wp:lineTo x="0" y="0"/>
                  </wp:wrapPolygon>
                </wp:wrapThrough>
                <wp:docPr id="1937636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82600"/>
                        </a:xfrm>
                        <a:prstGeom prst="rect">
                          <a:avLst/>
                        </a:prstGeom>
                        <a:solidFill>
                          <a:srgbClr val="FFFFFF"/>
                        </a:solidFill>
                        <a:ln w="9525">
                          <a:noFill/>
                          <a:miter lim="800000"/>
                          <a:headEnd/>
                          <a:tailEnd/>
                        </a:ln>
                      </wps:spPr>
                      <wps:txbx>
                        <w:txbxContent>
                          <w:p w14:paraId="2322B609" w14:textId="77777777" w:rsidR="009E2338" w:rsidRPr="00CB48C3" w:rsidRDefault="009E2338" w:rsidP="009E2338">
                            <w:r w:rsidRPr="00CB48C3">
                              <w:rPr>
                                <w:b/>
                                <w:bCs/>
                              </w:rPr>
                              <w:t>&amp;</w:t>
                            </w:r>
                          </w:p>
                        </w:txbxContent>
                      </wps:txbx>
                      <wps:bodyPr rot="0" vert="horz" wrap="square" lIns="91440" tIns="45720" rIns="91440" bIns="45720" anchor="t" anchorCtr="0">
                        <a:noAutofit/>
                      </wps:bodyPr>
                    </wps:wsp>
                  </a:graphicData>
                </a:graphic>
              </wp:anchor>
            </w:drawing>
          </mc:Choice>
          <mc:Fallback>
            <w:pict>
              <v:shapetype w14:anchorId="0A0600E2" id="_x0000_t202" coordsize="21600,21600" o:spt="202" path="m,l,21600r21600,l21600,xe">
                <v:stroke joinstyle="miter"/>
                <v:path gradientshapeok="t" o:connecttype="rect"/>
              </v:shapetype>
              <v:shape id="_x0000_s1026" type="#_x0000_t202" style="position:absolute;left:0;text-align:left;margin-left:232pt;margin-top:.35pt;width:28pt;height:38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" stroked="f">
                <v:textbox>
                  <w:txbxContent>
                    <w:p w14:paraId="2322B609" w14:textId="77777777" w:rsidR="009E2338" w:rsidRPr="00CB48C3" w:rsidRDefault="009E2338" w:rsidP="009E2338">
                      <w:r w:rsidRPr="00CB48C3">
                        <w:rPr>
                          <w:b/>
                          <w:bCs/>
                        </w:rPr>
                        <w:t>&amp;</w:t>
                      </w:r>
                    </w:p>
                  </w:txbxContent>
                </v:textbox>
                <w10:wrap type="through"/>
              </v:shape>
            </w:pict>
          </mc:Fallback>
        </mc:AlternateContent>
      </w:r>
      <w:r w:rsidR="00E43C11" w:rsidRPr="00CB48C3">
        <w:rPr>
          <w:sz w:val="32"/>
          <w:szCs w:val="32"/>
        </w:rPr>
        <mc:AlternateContent>
          <mc:Choice Requires="wps">
            <w:drawing>
              <wp:inline distT="0" distB="0" distL="0" distR="0" wp14:anchorId="33FCDA18" wp14:editId="031F6F0B">
                <wp:extent cx="2301240" cy="726440"/>
                <wp:effectExtent l="0" t="0" r="3810" b="0"/>
                <wp:docPr id="1561138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726440"/>
                        </a:xfrm>
                        <a:prstGeom prst="rect">
                          <a:avLst/>
                        </a:prstGeom>
                        <a:solidFill>
                          <a:srgbClr val="FFFFFF"/>
                        </a:solidFill>
                        <a:ln w="9525">
                          <a:noFill/>
                          <a:miter lim="800000"/>
                          <a:headEnd/>
                          <a:tailEnd/>
                        </a:ln>
                      </wps:spPr>
                      <wps:txbx>
                        <w:txbxContent>
                          <w:p w14:paraId="2CFEF68D" w14:textId="77777777" w:rsidR="00E43C11" w:rsidRPr="00CB48C3" w:rsidRDefault="00E43C11" w:rsidP="00E43C11">
                            <w:pPr>
                              <w:jc w:val="center"/>
                              <w:rPr>
                                <w:sz w:val="32"/>
                                <w:szCs w:val="32"/>
                              </w:rPr>
                            </w:pPr>
                            <w:r w:rsidRPr="00CB48C3">
                              <w:rPr>
                                <w:b/>
                                <w:bCs/>
                              </w:rPr>
                              <w:t xml:space="preserve">Mr. Laxmi Kanta Khillo </w:t>
                            </w:r>
                            <w:r w:rsidRPr="00CB48C3">
                              <w:rPr>
                                <w:b/>
                              </w:rPr>
                              <w:br/>
                            </w:r>
                            <w:r w:rsidRPr="00CB48C3">
                              <w:rPr>
                                <w:b/>
                                <w:bCs/>
                              </w:rPr>
                              <w:t>Chief Manager, IT Department</w:t>
                            </w:r>
                          </w:p>
                          <w:p w14:paraId="4C454DAC" w14:textId="77777777" w:rsidR="00E43C11" w:rsidRPr="00CB48C3" w:rsidRDefault="00E43C11"/>
                        </w:txbxContent>
                      </wps:txbx>
                      <wps:bodyPr rot="0" vert="horz" wrap="square" lIns="91440" tIns="45720" rIns="91440" bIns="45720" anchor="t" anchorCtr="0">
                        <a:noAutofit/>
                      </wps:bodyPr>
                    </wps:wsp>
                  </a:graphicData>
                </a:graphic>
              </wp:inline>
            </w:drawing>
          </mc:Choice>
          <mc:Fallback>
            <w:pict>
              <v:shape w14:anchorId="33FCDA18" id="Text Box 2" o:spid="_x0000_s1027" type="#_x0000_t202" style="width:181.2pt;height:5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" stroked="f">
                <v:textbox>
                  <w:txbxContent>
                    <w:p w14:paraId="2CFEF68D" w14:textId="77777777" w:rsidR="00E43C11" w:rsidRPr="00CB48C3" w:rsidRDefault="00E43C11" w:rsidP="00E43C11">
                      <w:pPr>
                        <w:jc w:val="center"/>
                        <w:rPr>
                          <w:sz w:val="32"/>
                          <w:szCs w:val="32"/>
                        </w:rPr>
                      </w:pPr>
                      <w:r w:rsidRPr="00CB48C3">
                        <w:rPr>
                          <w:b/>
                          <w:bCs/>
                        </w:rPr>
                        <w:t xml:space="preserve">Mr. Laxmi Kanta Khillo </w:t>
                      </w:r>
                      <w:r w:rsidRPr="00CB48C3">
                        <w:rPr>
                          <w:b/>
                        </w:rPr>
                        <w:br/>
                      </w:r>
                      <w:r w:rsidRPr="00CB48C3">
                        <w:rPr>
                          <w:b/>
                          <w:bCs/>
                        </w:rPr>
                        <w:t>Chief Manager, IT Department</w:t>
                      </w:r>
                    </w:p>
                    <w:p w14:paraId="4C454DAC" w14:textId="77777777" w:rsidR="00E43C11" w:rsidRPr="00CB48C3" w:rsidRDefault="00E43C11"/>
                  </w:txbxContent>
                </v:textbox>
                <w10:anchorlock/>
              </v:shape>
            </w:pict>
          </mc:Fallback>
        </mc:AlternateContent>
      </w:r>
      <w:r w:rsidR="00E43C11" w:rsidRPr="00CB48C3">
        <w:rPr>
          <w:sz w:val="32"/>
          <w:szCs w:val="32"/>
        </w:rPr>
        <w:t xml:space="preserve">         </w:t>
      </w:r>
      <w:r w:rsidR="00E43C11" w:rsidRPr="00CB48C3">
        <w:rPr>
          <w:sz w:val="32"/>
          <w:szCs w:val="32"/>
        </w:rPr>
        <mc:AlternateContent>
          <mc:Choice Requires="wps">
            <w:drawing>
              <wp:inline distT="0" distB="0" distL="0" distR="0" wp14:anchorId="59779EAC" wp14:editId="101DAB43">
                <wp:extent cx="2001520" cy="72644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1520" cy="726440"/>
                        </a:xfrm>
                        <a:prstGeom prst="rect">
                          <a:avLst/>
                        </a:prstGeom>
                        <a:solidFill>
                          <a:srgbClr val="FFFFFF"/>
                        </a:solidFill>
                        <a:ln w="9525">
                          <a:noFill/>
                          <a:miter lim="800000"/>
                          <a:headEnd/>
                          <a:tailEnd/>
                        </a:ln>
                      </wps:spPr>
                      <wps:txbx>
                        <w:txbxContent>
                          <w:p w14:paraId="479905A7" w14:textId="29A661FC" w:rsidR="00E43C11" w:rsidRPr="00CB48C3" w:rsidRDefault="00E43C11" w:rsidP="00E43C11">
                            <w:pPr>
                              <w:jc w:val="center"/>
                              <w:rPr>
                                <w:b/>
                                <w:bCs/>
                              </w:rPr>
                            </w:pPr>
                            <w:r w:rsidRPr="00CB48C3">
                              <w:rPr>
                                <w:b/>
                                <w:bCs/>
                              </w:rPr>
                              <w:t>Mrs. Anjana Nayak              Sr. Manager, IT Department</w:t>
                            </w:r>
                          </w:p>
                          <w:p w14:paraId="5E667038" w14:textId="5A4635BA" w:rsidR="00E43C11" w:rsidRPr="00CB48C3" w:rsidRDefault="00E43C11"/>
                        </w:txbxContent>
                      </wps:txbx>
                      <wps:bodyPr rot="0" vert="horz" wrap="square" lIns="91440" tIns="45720" rIns="91440" bIns="45720" anchor="t" anchorCtr="0">
                        <a:noAutofit/>
                      </wps:bodyPr>
                    </wps:wsp>
                  </a:graphicData>
                </a:graphic>
              </wp:inline>
            </w:drawing>
          </mc:Choice>
          <mc:Fallback>
            <w:pict>
              <v:shape w14:anchorId="59779EAC" id="_x0000_s1028" type="#_x0000_t202" style="width:157.6pt;height:5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" stroked="f">
                <v:textbox>
                  <w:txbxContent>
                    <w:p w14:paraId="479905A7" w14:textId="29A661FC" w:rsidR="00E43C11" w:rsidRPr="00CB48C3" w:rsidRDefault="00E43C11" w:rsidP="00E43C11">
                      <w:pPr>
                        <w:jc w:val="center"/>
                        <w:rPr>
                          <w:b/>
                          <w:bCs/>
                        </w:rPr>
                      </w:pPr>
                      <w:r w:rsidRPr="00CB48C3">
                        <w:rPr>
                          <w:b/>
                          <w:bCs/>
                        </w:rPr>
                        <w:t>Mrs. Anjana Nayak              Sr. Manager, IT Department</w:t>
                      </w:r>
                    </w:p>
                    <w:p w14:paraId="5E667038" w14:textId="5A4635BA" w:rsidR="00E43C11" w:rsidRPr="00CB48C3" w:rsidRDefault="00E43C11"/>
                  </w:txbxContent>
                </v:textbox>
                <w10:anchorlock/>
              </v:shape>
            </w:pict>
          </mc:Fallback>
        </mc:AlternateContent>
      </w:r>
    </w:p>
    <w:p w14:paraId="24FA7F73" w14:textId="0E774206" w:rsidR="003005C5" w:rsidRPr="00CB48C3" w:rsidRDefault="008734DB">
      <w:pPr>
        <w:jc w:val="center"/>
      </w:pPr>
      <w:r w:rsidRPr="00CB48C3">
        <w:rPr>
          <w:sz w:val="32"/>
          <w:szCs w:val="32"/>
        </w:rPr>
        <w:t>Submitted To</w:t>
      </w:r>
      <w:r w:rsidRPr="00CB48C3">
        <w:br/>
      </w:r>
      <w:r w:rsidRPr="00CB48C3">
        <w:rPr>
          <w:b/>
          <w:sz w:val="26"/>
        </w:rPr>
        <w:t>HINDUSTAN AERONAUTICS LIMITED (HAL)</w:t>
      </w:r>
      <w:r w:rsidRPr="00CB48C3">
        <w:rPr>
          <w:b/>
          <w:sz w:val="26"/>
        </w:rPr>
        <w:br/>
      </w:r>
      <w:r w:rsidRPr="00CB48C3">
        <w:rPr>
          <w:sz w:val="24"/>
          <w:szCs w:val="24"/>
        </w:rPr>
        <w:t>Koraput Division</w:t>
      </w:r>
      <w:r w:rsidRPr="00CB48C3">
        <w:t xml:space="preserve"> </w:t>
      </w:r>
      <w:r w:rsidRPr="00CB48C3">
        <w:br/>
      </w:r>
    </w:p>
    <w:p w14:paraId="38F81E8B" w14:textId="77777777" w:rsidR="003005C5" w:rsidRPr="00CB48C3" w:rsidRDefault="003005C5"/>
    <w:p w14:paraId="21B88414" w14:textId="77777777" w:rsidR="003005C5" w:rsidRPr="00CB48C3" w:rsidRDefault="003005C5"/>
    <w:p w14:paraId="6185D8DA" w14:textId="77777777" w:rsidR="00A605D6" w:rsidRPr="00CB48C3" w:rsidRDefault="00A605D6" w:rsidP="00A605D6">
      <w:pPr>
        <w:pStyle w:val="ChapterTitle"/>
        <w:keepNext/>
        <w:jc w:val="center"/>
        <w:rPr>
          <w:lang w:val="en-IN"/>
        </w:rPr>
      </w:pPr>
      <w:r w:rsidRPr="00CB48C3">
        <w:rPr>
          <w:lang w:val="en-IN"/>
        </w:rPr>
        <w:lastRenderedPageBreak/>
        <w:t>ACKNOWLEDGEMENT</w:t>
      </w:r>
    </w:p>
    <w:p w14:paraId="575B5D8E" w14:textId="77777777" w:rsidR="00A605D6" w:rsidRPr="00CB48C3" w:rsidRDefault="00A605D6" w:rsidP="00A605D6">
      <w:pPr>
        <w:pStyle w:val="ChapterTitle"/>
        <w:keepNext/>
        <w:jc w:val="both"/>
        <w:rPr>
          <w:lang w:val="en-IN"/>
        </w:rPr>
      </w:pPr>
    </w:p>
    <w:p w14:paraId="66DD0653" w14:textId="77777777" w:rsidR="00A605D6" w:rsidRPr="00CB48C3" w:rsidRDefault="00A605D6" w:rsidP="00A605D6">
      <w:pPr>
        <w:jc w:val="both"/>
        <w:rPr>
          <w:sz w:val="24"/>
          <w:szCs w:val="24"/>
        </w:rPr>
      </w:pPr>
      <w:r w:rsidRPr="00CB48C3">
        <w:rPr>
          <w:sz w:val="24"/>
          <w:szCs w:val="24"/>
        </w:rPr>
        <w:t>We express our sincere gratitude to Hindustan Aeronautics Limited (HAL) for giving us the opportunity to undergo internship training and work on a project aligned with modern digital transformation practices. The internship helped us understand the importance of reliability, confidentiality, automation, and documentation discipline in an industrial environment.</w:t>
      </w:r>
    </w:p>
    <w:p w14:paraId="48489AE8" w14:textId="14D5B121" w:rsidR="00A605D6" w:rsidRPr="00CB48C3" w:rsidRDefault="00A605D6" w:rsidP="00A605D6">
      <w:pPr>
        <w:jc w:val="both"/>
        <w:rPr>
          <w:sz w:val="24"/>
          <w:szCs w:val="24"/>
        </w:rPr>
      </w:pPr>
      <w:r w:rsidRPr="00CB48C3">
        <w:rPr>
          <w:sz w:val="24"/>
          <w:szCs w:val="24"/>
        </w:rPr>
        <w:t>We are thankful to Mr. Laxmi Kanta Khillo, Chief Manager, IT Department</w:t>
      </w:r>
      <w:r w:rsidR="009E2338" w:rsidRPr="00CB48C3">
        <w:rPr>
          <w:sz w:val="24"/>
          <w:szCs w:val="24"/>
        </w:rPr>
        <w:t xml:space="preserve"> and Mrs. Anjana Nayak, Sr. Manager, IT Department</w:t>
      </w:r>
      <w:r w:rsidRPr="00CB48C3">
        <w:rPr>
          <w:sz w:val="24"/>
          <w:szCs w:val="24"/>
        </w:rPr>
        <w:t xml:space="preserve"> for the</w:t>
      </w:r>
      <w:r w:rsidR="009E2338" w:rsidRPr="00CB48C3">
        <w:rPr>
          <w:sz w:val="24"/>
          <w:szCs w:val="24"/>
        </w:rPr>
        <w:t>ir</w:t>
      </w:r>
      <w:r w:rsidRPr="00CB48C3">
        <w:rPr>
          <w:sz w:val="24"/>
          <w:szCs w:val="24"/>
        </w:rPr>
        <w:t xml:space="preserve"> guidance, technical suggestions, and valuable feedback provided during the project. We also extend our thanks to the officers, staff members, and training coordinators of Koraput Division for their support and cooperation.</w:t>
      </w:r>
    </w:p>
    <w:p w14:paraId="246BA0AE" w14:textId="0F3D05ED" w:rsidR="00A605D6" w:rsidRPr="00CB48C3" w:rsidRDefault="00A605D6" w:rsidP="00A605D6">
      <w:pPr>
        <w:jc w:val="both"/>
        <w:rPr>
          <w:b/>
          <w:bCs/>
          <w:sz w:val="24"/>
          <w:szCs w:val="24"/>
        </w:rPr>
      </w:pPr>
      <w:r w:rsidRPr="00CB48C3">
        <w:rPr>
          <w:sz w:val="24"/>
          <w:szCs w:val="24"/>
        </w:rPr>
        <w:t>We would also like to thank our respective institutions for encouraging practical learning and project-based exposure. Special thanks are to Mr.</w:t>
      </w:r>
      <w:r w:rsidRPr="00CB48C3">
        <w:rPr>
          <w:rFonts w:ascii="Segoe UI" w:hAnsi="Segoe UI" w:cs="Segoe UI"/>
          <w:sz w:val="40"/>
          <w:szCs w:val="40"/>
          <w:lang w:eastAsia="en-IN" w:bidi="or-IN"/>
        </w:rPr>
        <w:t xml:space="preserve"> </w:t>
      </w:r>
      <w:r w:rsidRPr="00CB48C3">
        <w:rPr>
          <w:sz w:val="24"/>
          <w:szCs w:val="24"/>
        </w:rPr>
        <w:t>Swadesh Behera for the invaluable guidance, feedback and technical enhancements provided during the project.</w:t>
      </w:r>
    </w:p>
    <w:p w14:paraId="50000A5A" w14:textId="77777777" w:rsidR="00A605D6" w:rsidRPr="00CB48C3" w:rsidRDefault="00A605D6" w:rsidP="00A605D6">
      <w:pPr>
        <w:jc w:val="both"/>
        <w:rPr>
          <w:sz w:val="24"/>
          <w:szCs w:val="24"/>
        </w:rPr>
      </w:pPr>
      <w:r w:rsidRPr="00CB48C3">
        <w:rPr>
          <w:sz w:val="24"/>
          <w:szCs w:val="24"/>
        </w:rPr>
        <w:t>Finally, we thank all team members for their coordination, consistent effort, and shared responsibility in completing the system prototype and preparing this report.</w:t>
      </w:r>
    </w:p>
    <w:p w14:paraId="557A1C7D" w14:textId="77777777" w:rsidR="00A605D6" w:rsidRPr="00CB48C3" w:rsidRDefault="00A605D6" w:rsidP="00A605D6">
      <w:pPr>
        <w:jc w:val="both"/>
        <w:rPr>
          <w:sz w:val="24"/>
          <w:szCs w:val="24"/>
        </w:rPr>
      </w:pPr>
    </w:p>
    <w:p w14:paraId="5B68448C" w14:textId="77777777" w:rsidR="00A605D6" w:rsidRPr="00CB48C3" w:rsidRDefault="00A605D6" w:rsidP="00A605D6">
      <w:pPr>
        <w:jc w:val="both"/>
        <w:rPr>
          <w:sz w:val="24"/>
          <w:szCs w:val="24"/>
        </w:rPr>
      </w:pPr>
      <w:r w:rsidRPr="00CB48C3">
        <w:rPr>
          <w:sz w:val="24"/>
          <w:szCs w:val="24"/>
        </w:rPr>
        <w:t>Aryan Patnaik ( CSE - AI&amp;ML, GIET UNIVERSITY)</w:t>
      </w:r>
    </w:p>
    <w:p w14:paraId="5D1437CC" w14:textId="77777777" w:rsidR="00E43C11" w:rsidRPr="00CB48C3" w:rsidRDefault="00A605D6" w:rsidP="00A605D6">
      <w:pPr>
        <w:jc w:val="both"/>
        <w:rPr>
          <w:sz w:val="24"/>
          <w:szCs w:val="24"/>
        </w:rPr>
      </w:pPr>
      <w:r w:rsidRPr="00CB48C3">
        <w:rPr>
          <w:sz w:val="24"/>
          <w:szCs w:val="24"/>
        </w:rPr>
        <w:t>VT No. 26-121</w:t>
      </w:r>
    </w:p>
    <w:p w14:paraId="78C02E03" w14:textId="77777777" w:rsidR="00E43C11" w:rsidRPr="00CB48C3" w:rsidRDefault="00E43C11" w:rsidP="00A605D6">
      <w:pPr>
        <w:jc w:val="both"/>
        <w:rPr>
          <w:sz w:val="24"/>
          <w:szCs w:val="24"/>
        </w:rPr>
      </w:pPr>
    </w:p>
    <w:p w14:paraId="29523D79" w14:textId="40025242" w:rsidR="00E43C11" w:rsidRPr="00CB48C3" w:rsidRDefault="00E43C11" w:rsidP="00A605D6">
      <w:pPr>
        <w:jc w:val="both"/>
        <w:rPr>
          <w:sz w:val="24"/>
          <w:szCs w:val="24"/>
        </w:rPr>
      </w:pPr>
      <w:r w:rsidRPr="00CB48C3">
        <w:rPr>
          <w:sz w:val="24"/>
          <w:szCs w:val="24"/>
        </w:rPr>
        <w:t xml:space="preserve">Omkar </w:t>
      </w:r>
      <w:proofErr w:type="spellStart"/>
      <w:r w:rsidRPr="00CB48C3">
        <w:rPr>
          <w:sz w:val="24"/>
          <w:szCs w:val="24"/>
        </w:rPr>
        <w:t>Padhee</w:t>
      </w:r>
      <w:proofErr w:type="spellEnd"/>
      <w:r w:rsidRPr="00CB48C3">
        <w:rPr>
          <w:sz w:val="24"/>
          <w:szCs w:val="24"/>
        </w:rPr>
        <w:t xml:space="preserve"> (CSE, IGIT, Sarang)</w:t>
      </w:r>
    </w:p>
    <w:p w14:paraId="28D9E3C2" w14:textId="1D24EADF" w:rsidR="00E43C11" w:rsidRPr="00CB48C3" w:rsidRDefault="00E43C11" w:rsidP="00A605D6">
      <w:pPr>
        <w:jc w:val="both"/>
        <w:rPr>
          <w:sz w:val="24"/>
          <w:szCs w:val="24"/>
        </w:rPr>
      </w:pPr>
      <w:r w:rsidRPr="00CB48C3">
        <w:rPr>
          <w:sz w:val="24"/>
          <w:szCs w:val="24"/>
        </w:rPr>
        <w:t>VT No. 26-093</w:t>
      </w:r>
    </w:p>
    <w:p w14:paraId="5342AD61" w14:textId="77777777" w:rsidR="00E43C11" w:rsidRPr="00CB48C3" w:rsidRDefault="00E43C11" w:rsidP="00A605D6">
      <w:pPr>
        <w:jc w:val="both"/>
        <w:rPr>
          <w:sz w:val="24"/>
          <w:szCs w:val="24"/>
        </w:rPr>
      </w:pPr>
    </w:p>
    <w:p w14:paraId="6499C427" w14:textId="6421D9BD" w:rsidR="00E43C11" w:rsidRPr="00CB48C3" w:rsidRDefault="00CB48C3" w:rsidP="00A605D6">
      <w:pPr>
        <w:jc w:val="both"/>
        <w:rPr>
          <w:sz w:val="24"/>
          <w:szCs w:val="24"/>
        </w:rPr>
      </w:pPr>
      <w:r w:rsidRPr="00CB48C3">
        <w:rPr>
          <w:sz w:val="24"/>
          <w:szCs w:val="24"/>
        </w:rPr>
        <w:t xml:space="preserve">Anwesha Behera </w:t>
      </w:r>
      <w:r w:rsidR="00E43C11" w:rsidRPr="00CB48C3">
        <w:rPr>
          <w:sz w:val="24"/>
          <w:szCs w:val="24"/>
        </w:rPr>
        <w:t xml:space="preserve">(CSE, NIST University, </w:t>
      </w:r>
      <w:proofErr w:type="spellStart"/>
      <w:r w:rsidR="00E43C11" w:rsidRPr="00CB48C3">
        <w:rPr>
          <w:sz w:val="24"/>
          <w:szCs w:val="24"/>
        </w:rPr>
        <w:t>Brahmapur</w:t>
      </w:r>
      <w:proofErr w:type="spellEnd"/>
      <w:r w:rsidR="00E43C11" w:rsidRPr="00CB48C3">
        <w:rPr>
          <w:sz w:val="24"/>
          <w:szCs w:val="24"/>
        </w:rPr>
        <w:t>)</w:t>
      </w:r>
    </w:p>
    <w:p w14:paraId="7608A282" w14:textId="0B58FC8B" w:rsidR="00A605D6" w:rsidRPr="00CB48C3" w:rsidRDefault="00E43C11" w:rsidP="00A605D6">
      <w:pPr>
        <w:jc w:val="both"/>
        <w:rPr>
          <w:sz w:val="24"/>
          <w:szCs w:val="24"/>
        </w:rPr>
      </w:pPr>
      <w:r w:rsidRPr="00CB48C3">
        <w:rPr>
          <w:sz w:val="24"/>
          <w:szCs w:val="24"/>
        </w:rPr>
        <w:t>VT No. 26-090</w:t>
      </w:r>
      <w:r w:rsidR="00A605D6" w:rsidRPr="00CB48C3">
        <w:rPr>
          <w:sz w:val="24"/>
          <w:szCs w:val="24"/>
        </w:rPr>
        <w:br w:type="page"/>
      </w:r>
    </w:p>
    <w:p w14:paraId="3ABF2A16" w14:textId="3EA4CE44" w:rsidR="003005C5" w:rsidRPr="00CB48C3" w:rsidRDefault="00E43C11">
      <w:r w:rsidRPr="00CB48C3">
        <w:lastRenderedPageBreak/>
        <w:drawing>
          <wp:anchor distT="0" distB="0" distL="114300" distR="114300" simplePos="0" relativeHeight="251658752" behindDoc="0" locked="0" layoutInCell="1" allowOverlap="1" wp14:anchorId="5389E842" wp14:editId="51A12F50">
            <wp:simplePos x="0" y="0"/>
            <wp:positionH relativeFrom="column">
              <wp:posOffset>1577340</wp:posOffset>
            </wp:positionH>
            <wp:positionV relativeFrom="paragraph">
              <wp:posOffset>-373380</wp:posOffset>
            </wp:positionV>
            <wp:extent cx="3157220" cy="1356360"/>
            <wp:effectExtent l="0" t="0" r="5080" b="0"/>
            <wp:wrapThrough wrapText="bothSides">
              <wp:wrapPolygon edited="0">
                <wp:start x="0" y="0"/>
                <wp:lineTo x="0" y="21236"/>
                <wp:lineTo x="21504" y="21236"/>
                <wp:lineTo x="21504" y="0"/>
                <wp:lineTo x="0" y="0"/>
              </wp:wrapPolygon>
            </wp:wrapThrough>
            <wp:docPr id="783545961" name="Picture 1" descr="Download Hindustan Aeronautics Limited Logo Vector On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Hindustan Aeronautics Limited Logo Vector Online ..."/>
                    <pic:cNvPicPr>
                      <a:picLocks noChangeAspect="1" noChangeArrowheads="1"/>
                    </pic:cNvPicPr>
                  </pic:nvPicPr>
                  <pic:blipFill rotWithShape="1">
                    <a:blip r:embed="rId8">
                      <a:extLst>
                        <a:ext uri="{28A0092B-C50C-407E-A947-70E740481C1C}">
                          <a14:useLocalDpi xmlns:a14="http://schemas.microsoft.com/office/drawing/2010/main" val="0"/>
                        </a:ext>
                      </a:extLst>
                    </a:blip>
                    <a:srcRect t="22824" b="19946"/>
                    <a:stretch>
                      <a:fillRect/>
                    </a:stretch>
                  </pic:blipFill>
                  <pic:spPr bwMode="auto">
                    <a:xfrm>
                      <a:off x="0" y="0"/>
                      <a:ext cx="3157220" cy="1356360"/>
                    </a:xfrm>
                    <a:prstGeom prst="rect">
                      <a:avLst/>
                    </a:prstGeom>
                    <a:noFill/>
                    <a:ln>
                      <a:noFill/>
                    </a:ln>
                    <a:extLst>
                      <a:ext uri="{53640926-AAD7-44D8-BBD7-CCE9431645EC}">
                        <a14:shadowObscured xmlns:a14="http://schemas.microsoft.com/office/drawing/2010/main"/>
                      </a:ext>
                    </a:extLst>
                  </pic:spPr>
                </pic:pic>
              </a:graphicData>
            </a:graphic>
          </wp:anchor>
        </w:drawing>
      </w:r>
    </w:p>
    <w:p w14:paraId="52BE59F8" w14:textId="77777777" w:rsidR="003005C5" w:rsidRPr="00CB48C3" w:rsidRDefault="003005C5"/>
    <w:p w14:paraId="5004CE57" w14:textId="2AC93653" w:rsidR="003005C5" w:rsidRPr="00CB48C3" w:rsidRDefault="00000000">
      <w:pPr>
        <w:jc w:val="center"/>
      </w:pPr>
      <w:r w:rsidRPr="00CB48C3">
        <w:rPr>
          <w:b/>
        </w:rPr>
        <w:br/>
      </w:r>
    </w:p>
    <w:p w14:paraId="14043225" w14:textId="77777777" w:rsidR="00E43C11" w:rsidRPr="00CB48C3" w:rsidRDefault="00E43C11">
      <w:pPr>
        <w:pStyle w:val="ChapterTitle"/>
        <w:keepNext/>
        <w:jc w:val="center"/>
        <w:rPr>
          <w:lang w:val="en-IN"/>
        </w:rPr>
      </w:pPr>
    </w:p>
    <w:p w14:paraId="5C722354" w14:textId="54AD362D" w:rsidR="003005C5" w:rsidRPr="00CB48C3" w:rsidRDefault="00000000">
      <w:pPr>
        <w:pStyle w:val="ChapterTitle"/>
        <w:keepNext/>
        <w:jc w:val="center"/>
        <w:rPr>
          <w:lang w:val="en-IN"/>
        </w:rPr>
      </w:pPr>
      <w:r w:rsidRPr="00CB48C3">
        <w:rPr>
          <w:lang w:val="en-IN"/>
        </w:rPr>
        <w:t>CERTIFICATE</w:t>
      </w:r>
    </w:p>
    <w:p w14:paraId="5B4AA8B6" w14:textId="77777777" w:rsidR="009E2338" w:rsidRPr="00CB48C3" w:rsidRDefault="009E2338">
      <w:pPr>
        <w:pStyle w:val="ChapterTitle"/>
        <w:keepNext/>
        <w:jc w:val="center"/>
        <w:rPr>
          <w:lang w:val="en-IN"/>
        </w:rPr>
      </w:pPr>
    </w:p>
    <w:p w14:paraId="21C22782" w14:textId="77777777" w:rsidR="003005C5" w:rsidRPr="00CB48C3" w:rsidRDefault="00000000" w:rsidP="009E2338">
      <w:pPr>
        <w:jc w:val="both"/>
        <w:rPr>
          <w:sz w:val="24"/>
          <w:szCs w:val="24"/>
        </w:rPr>
      </w:pPr>
      <w:r w:rsidRPr="00CB48C3">
        <w:rPr>
          <w:sz w:val="24"/>
          <w:szCs w:val="24"/>
        </w:rPr>
        <w:t xml:space="preserve">This is to certify that the project report entitled "AI Meeting Minutes Summarization System: A Secure Offline-Capable Intranet Application for Automated Meeting Documentation" is a </w:t>
      </w:r>
      <w:proofErr w:type="spellStart"/>
      <w:r w:rsidRPr="00CB48C3">
        <w:rPr>
          <w:sz w:val="24"/>
          <w:szCs w:val="24"/>
        </w:rPr>
        <w:t>bonafide</w:t>
      </w:r>
      <w:proofErr w:type="spellEnd"/>
      <w:r w:rsidRPr="00CB48C3">
        <w:rPr>
          <w:sz w:val="24"/>
          <w:szCs w:val="24"/>
        </w:rPr>
        <w:t xml:space="preserve"> record of the internship project work carried out at Hindustan Aeronautics Limited (HAL) by the following student team during the internship period mentioned below:</w:t>
      </w:r>
    </w:p>
    <w:p w14:paraId="11103329" w14:textId="77777777" w:rsidR="009E2338" w:rsidRPr="00CB48C3" w:rsidRDefault="009E2338" w:rsidP="009E2338">
      <w:pPr>
        <w:jc w:val="both"/>
      </w:pPr>
    </w:p>
    <w:tbl>
      <w:tblPr>
        <w:tblStyle w:val="TableGrid"/>
        <w:tblW w:w="0" w:type="auto"/>
        <w:jc w:val="center"/>
        <w:tblLook w:val="04A0" w:firstRow="1" w:lastRow="0" w:firstColumn="1" w:lastColumn="0" w:noHBand="0" w:noVBand="1"/>
      </w:tblPr>
      <w:tblGrid>
        <w:gridCol w:w="2448"/>
        <w:gridCol w:w="3456"/>
      </w:tblGrid>
      <w:tr w:rsidR="009E2338" w:rsidRPr="00CB48C3" w14:paraId="7BCDBBBA" w14:textId="77777777">
        <w:trPr>
          <w:jc w:val="center"/>
        </w:trPr>
        <w:tc>
          <w:tcPr>
            <w:tcW w:w="2448" w:type="dxa"/>
            <w:shd w:val="clear" w:color="auto" w:fill="1F4E79"/>
            <w:vAlign w:val="center"/>
          </w:tcPr>
          <w:p w14:paraId="30725F79" w14:textId="77777777" w:rsidR="009E2338" w:rsidRPr="00CB48C3" w:rsidRDefault="009E2338">
            <w:pPr>
              <w:rPr>
                <w:sz w:val="24"/>
                <w:szCs w:val="24"/>
              </w:rPr>
            </w:pPr>
            <w:r w:rsidRPr="00CB48C3">
              <w:rPr>
                <w:b/>
                <w:color w:val="FFFFFF"/>
                <w:szCs w:val="24"/>
              </w:rPr>
              <w:t>Name</w:t>
            </w:r>
          </w:p>
        </w:tc>
        <w:tc>
          <w:tcPr>
            <w:tcW w:w="3456" w:type="dxa"/>
            <w:shd w:val="clear" w:color="auto" w:fill="1F4E79"/>
            <w:vAlign w:val="center"/>
          </w:tcPr>
          <w:p w14:paraId="2EC5761B" w14:textId="77777777" w:rsidR="009E2338" w:rsidRPr="00CB48C3" w:rsidRDefault="009E2338">
            <w:pPr>
              <w:rPr>
                <w:sz w:val="24"/>
                <w:szCs w:val="24"/>
              </w:rPr>
            </w:pPr>
            <w:r w:rsidRPr="00CB48C3">
              <w:rPr>
                <w:b/>
                <w:color w:val="FFFFFF"/>
                <w:szCs w:val="24"/>
              </w:rPr>
              <w:t>Institution</w:t>
            </w:r>
          </w:p>
        </w:tc>
      </w:tr>
      <w:tr w:rsidR="009E2338" w:rsidRPr="00CB48C3" w14:paraId="5EB71840" w14:textId="77777777">
        <w:trPr>
          <w:jc w:val="center"/>
        </w:trPr>
        <w:tc>
          <w:tcPr>
            <w:tcW w:w="2448" w:type="dxa"/>
            <w:vAlign w:val="center"/>
          </w:tcPr>
          <w:p w14:paraId="1EA7BE11" w14:textId="77777777" w:rsidR="009E2338" w:rsidRPr="00CB48C3" w:rsidRDefault="009E2338">
            <w:pPr>
              <w:rPr>
                <w:sz w:val="24"/>
                <w:szCs w:val="24"/>
              </w:rPr>
            </w:pPr>
            <w:r w:rsidRPr="00CB48C3">
              <w:rPr>
                <w:szCs w:val="24"/>
              </w:rPr>
              <w:t>Aryan Patnaik</w:t>
            </w:r>
          </w:p>
        </w:tc>
        <w:tc>
          <w:tcPr>
            <w:tcW w:w="3456" w:type="dxa"/>
            <w:vAlign w:val="center"/>
          </w:tcPr>
          <w:p w14:paraId="24335071" w14:textId="77777777" w:rsidR="009E2338" w:rsidRPr="00CB48C3" w:rsidRDefault="009E2338">
            <w:pPr>
              <w:rPr>
                <w:sz w:val="24"/>
                <w:szCs w:val="24"/>
              </w:rPr>
            </w:pPr>
            <w:r w:rsidRPr="00CB48C3">
              <w:rPr>
                <w:szCs w:val="24"/>
              </w:rPr>
              <w:t>GIET University, Gunupur</w:t>
            </w:r>
          </w:p>
        </w:tc>
      </w:tr>
      <w:tr w:rsidR="009E2338" w:rsidRPr="00CB48C3" w14:paraId="5CDB9BCB" w14:textId="77777777">
        <w:trPr>
          <w:jc w:val="center"/>
        </w:trPr>
        <w:tc>
          <w:tcPr>
            <w:tcW w:w="2448" w:type="dxa"/>
            <w:shd w:val="clear" w:color="auto" w:fill="F2F6FA"/>
            <w:vAlign w:val="center"/>
          </w:tcPr>
          <w:p w14:paraId="312A2D10" w14:textId="6F41EA5C" w:rsidR="009E2338" w:rsidRPr="00CB48C3" w:rsidRDefault="009E2338" w:rsidP="00E43C11">
            <w:pPr>
              <w:rPr>
                <w:sz w:val="24"/>
                <w:szCs w:val="24"/>
              </w:rPr>
            </w:pPr>
            <w:r w:rsidRPr="00CB48C3">
              <w:rPr>
                <w:szCs w:val="24"/>
              </w:rPr>
              <w:t xml:space="preserve">Omkar </w:t>
            </w:r>
            <w:proofErr w:type="spellStart"/>
            <w:r w:rsidRPr="00CB48C3">
              <w:rPr>
                <w:szCs w:val="24"/>
              </w:rPr>
              <w:t>Padhee</w:t>
            </w:r>
            <w:proofErr w:type="spellEnd"/>
          </w:p>
        </w:tc>
        <w:tc>
          <w:tcPr>
            <w:tcW w:w="3456" w:type="dxa"/>
            <w:shd w:val="clear" w:color="auto" w:fill="F2F6FA"/>
            <w:vAlign w:val="center"/>
          </w:tcPr>
          <w:p w14:paraId="3A0F822C" w14:textId="0375C1B6" w:rsidR="009E2338" w:rsidRPr="00CB48C3" w:rsidRDefault="009E2338" w:rsidP="00E43C11">
            <w:pPr>
              <w:rPr>
                <w:sz w:val="24"/>
                <w:szCs w:val="24"/>
              </w:rPr>
            </w:pPr>
            <w:r w:rsidRPr="00CB48C3">
              <w:rPr>
                <w:szCs w:val="24"/>
              </w:rPr>
              <w:t>IGIT, Sarang</w:t>
            </w:r>
          </w:p>
        </w:tc>
      </w:tr>
      <w:tr w:rsidR="009E2338" w:rsidRPr="00CB48C3" w14:paraId="5AB4F7FD" w14:textId="77777777">
        <w:trPr>
          <w:jc w:val="center"/>
        </w:trPr>
        <w:tc>
          <w:tcPr>
            <w:tcW w:w="2448" w:type="dxa"/>
            <w:vAlign w:val="center"/>
          </w:tcPr>
          <w:p w14:paraId="6FF4B208" w14:textId="35397161" w:rsidR="009E2338" w:rsidRPr="00CB48C3" w:rsidRDefault="00CB48C3" w:rsidP="00E43C11">
            <w:pPr>
              <w:rPr>
                <w:sz w:val="24"/>
                <w:szCs w:val="24"/>
              </w:rPr>
            </w:pPr>
            <w:r w:rsidRPr="00CB48C3">
              <w:rPr>
                <w:szCs w:val="24"/>
              </w:rPr>
              <w:t>Anwesha Behera</w:t>
            </w:r>
          </w:p>
        </w:tc>
        <w:tc>
          <w:tcPr>
            <w:tcW w:w="3456" w:type="dxa"/>
            <w:vAlign w:val="center"/>
          </w:tcPr>
          <w:p w14:paraId="195ECB34" w14:textId="66CBFF2A" w:rsidR="009E2338" w:rsidRPr="00CB48C3" w:rsidRDefault="009E2338" w:rsidP="00E43C11">
            <w:pPr>
              <w:rPr>
                <w:sz w:val="24"/>
                <w:szCs w:val="24"/>
              </w:rPr>
            </w:pPr>
            <w:r w:rsidRPr="00CB48C3">
              <w:rPr>
                <w:szCs w:val="24"/>
              </w:rPr>
              <w:t xml:space="preserve">NIST University, </w:t>
            </w:r>
            <w:proofErr w:type="spellStart"/>
            <w:r w:rsidRPr="00CB48C3">
              <w:rPr>
                <w:szCs w:val="24"/>
              </w:rPr>
              <w:t>Brahmapur</w:t>
            </w:r>
            <w:proofErr w:type="spellEnd"/>
          </w:p>
        </w:tc>
      </w:tr>
    </w:tbl>
    <w:p w14:paraId="6B9A8CAF" w14:textId="77777777" w:rsidR="003005C5" w:rsidRPr="00CB48C3" w:rsidRDefault="003005C5">
      <w:pPr>
        <w:rPr>
          <w:sz w:val="24"/>
          <w:szCs w:val="24"/>
        </w:rPr>
      </w:pPr>
    </w:p>
    <w:p w14:paraId="2AD89612" w14:textId="77777777" w:rsidR="009E2338" w:rsidRPr="00CB48C3" w:rsidRDefault="009E2338" w:rsidP="009E2338">
      <w:pPr>
        <w:jc w:val="both"/>
        <w:rPr>
          <w:sz w:val="24"/>
          <w:szCs w:val="24"/>
        </w:rPr>
      </w:pPr>
      <w:r w:rsidRPr="00CB48C3">
        <w:rPr>
          <w:sz w:val="24"/>
          <w:szCs w:val="24"/>
        </w:rPr>
        <w:t>They have successfully undergone four weeks internship at HAL, Koraput Division from 1</w:t>
      </w:r>
      <w:r w:rsidRPr="00CB48C3">
        <w:rPr>
          <w:sz w:val="24"/>
          <w:szCs w:val="24"/>
          <w:vertAlign w:val="superscript"/>
        </w:rPr>
        <w:t>st</w:t>
      </w:r>
      <w:r w:rsidRPr="00CB48C3">
        <w:rPr>
          <w:sz w:val="24"/>
          <w:szCs w:val="24"/>
        </w:rPr>
        <w:t xml:space="preserve"> June, 2026 to 30</w:t>
      </w:r>
      <w:r w:rsidRPr="00CB48C3">
        <w:rPr>
          <w:sz w:val="24"/>
          <w:szCs w:val="24"/>
          <w:vertAlign w:val="superscript"/>
        </w:rPr>
        <w:t>th</w:t>
      </w:r>
      <w:r w:rsidRPr="00CB48C3">
        <w:rPr>
          <w:sz w:val="24"/>
          <w:szCs w:val="24"/>
        </w:rPr>
        <w:t xml:space="preserve"> June, 2026. They have taken keen interest in absorbing the technologies and completing the project on “AI Meeting Minutes Summarization System”(A Secure Offline-Capable Intranet Application for Automated Meeting Documentation).</w:t>
      </w:r>
    </w:p>
    <w:p w14:paraId="2B518415" w14:textId="67BE14F4" w:rsidR="003005C5" w:rsidRPr="00CB48C3" w:rsidRDefault="009E2338" w:rsidP="009E2338">
      <w:pPr>
        <w:jc w:val="both"/>
        <w:rPr>
          <w:sz w:val="24"/>
          <w:szCs w:val="24"/>
        </w:rPr>
      </w:pPr>
      <w:r w:rsidRPr="00CB48C3">
        <w:rPr>
          <w:sz w:val="24"/>
          <w:szCs w:val="24"/>
        </w:rPr>
        <w:t xml:space="preserve"> Their character and conduct were very good during the internship period. We wish them good luck for their future </w:t>
      </w:r>
      <w:proofErr w:type="spellStart"/>
      <w:r w:rsidRPr="00CB48C3">
        <w:rPr>
          <w:sz w:val="24"/>
          <w:szCs w:val="24"/>
        </w:rPr>
        <w:t>endeavor</w:t>
      </w:r>
      <w:r w:rsidR="00276004" w:rsidRPr="00CB48C3">
        <w:rPr>
          <w:sz w:val="24"/>
          <w:szCs w:val="24"/>
        </w:rPr>
        <w:t>s</w:t>
      </w:r>
      <w:proofErr w:type="spellEnd"/>
      <w:r w:rsidRPr="00CB48C3">
        <w:rPr>
          <w:sz w:val="24"/>
          <w:szCs w:val="24"/>
        </w:rPr>
        <w:t>.</w:t>
      </w:r>
    </w:p>
    <w:p w14:paraId="496DAB3E" w14:textId="77777777" w:rsidR="009E2338" w:rsidRPr="00CB48C3" w:rsidRDefault="009E2338" w:rsidP="009E2338"/>
    <w:p w14:paraId="7144E95A" w14:textId="77777777" w:rsidR="003005C5" w:rsidRPr="00CB48C3" w:rsidRDefault="003005C5"/>
    <w:p w14:paraId="0AA17112" w14:textId="77777777" w:rsidR="003005C5" w:rsidRPr="00CB48C3" w:rsidRDefault="003005C5"/>
    <w:p w14:paraId="6B1526C9" w14:textId="77777777" w:rsidR="00F40C51" w:rsidRPr="00CB48C3" w:rsidRDefault="00F40C51"/>
    <w:p w14:paraId="7E0EFB45" w14:textId="59FD4546" w:rsidR="009E2338" w:rsidRPr="00CB48C3" w:rsidRDefault="009E2338">
      <w:r w:rsidRPr="00CB48C3">
        <w:rPr>
          <w:sz w:val="32"/>
          <w:szCs w:val="32"/>
        </w:rPr>
        <mc:AlternateContent>
          <mc:Choice Requires="wps">
            <w:drawing>
              <wp:inline distT="0" distB="0" distL="0" distR="0" wp14:anchorId="646B2684" wp14:editId="0AAF1511">
                <wp:extent cx="2301240" cy="726440"/>
                <wp:effectExtent l="0" t="0" r="3810" b="0"/>
                <wp:docPr id="1292083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726440"/>
                        </a:xfrm>
                        <a:prstGeom prst="rect">
                          <a:avLst/>
                        </a:prstGeom>
                        <a:solidFill>
                          <a:srgbClr val="FFFFFF"/>
                        </a:solidFill>
                        <a:ln w="9525">
                          <a:noFill/>
                          <a:miter lim="800000"/>
                          <a:headEnd/>
                          <a:tailEnd/>
                        </a:ln>
                      </wps:spPr>
                      <wps:txbx>
                        <w:txbxContent>
                          <w:p w14:paraId="09784198" w14:textId="77777777" w:rsidR="009E2338" w:rsidRPr="00CB48C3" w:rsidRDefault="009E2338" w:rsidP="009E2338">
                            <w:pPr>
                              <w:jc w:val="center"/>
                              <w:rPr>
                                <w:sz w:val="32"/>
                                <w:szCs w:val="32"/>
                              </w:rPr>
                            </w:pPr>
                            <w:r w:rsidRPr="00CB48C3">
                              <w:rPr>
                                <w:b/>
                                <w:bCs/>
                              </w:rPr>
                              <w:t xml:space="preserve">Mr. Laxmi Kanta Khillo </w:t>
                            </w:r>
                            <w:r w:rsidRPr="00CB48C3">
                              <w:rPr>
                                <w:b/>
                              </w:rPr>
                              <w:br/>
                            </w:r>
                            <w:r w:rsidRPr="00CB48C3">
                              <w:rPr>
                                <w:b/>
                                <w:bCs/>
                              </w:rPr>
                              <w:t>Chief Manager, IT Department</w:t>
                            </w:r>
                          </w:p>
                          <w:p w14:paraId="65792A46" w14:textId="77777777" w:rsidR="009E2338" w:rsidRPr="00CB48C3" w:rsidRDefault="009E2338" w:rsidP="009E2338"/>
                        </w:txbxContent>
                      </wps:txbx>
                      <wps:bodyPr rot="0" vert="horz" wrap="square" lIns="91440" tIns="45720" rIns="91440" bIns="45720" anchor="t" anchorCtr="0">
                        <a:noAutofit/>
                      </wps:bodyPr>
                    </wps:wsp>
                  </a:graphicData>
                </a:graphic>
              </wp:inline>
            </w:drawing>
          </mc:Choice>
          <mc:Fallback>
            <w:pict>
              <v:shape w14:anchorId="646B2684" id="_x0000_s1029" type="#_x0000_t202" style="width:181.2pt;height:5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" stroked="f">
                <v:textbox>
                  <w:txbxContent>
                    <w:p w14:paraId="09784198" w14:textId="77777777" w:rsidR="009E2338" w:rsidRPr="00CB48C3" w:rsidRDefault="009E2338" w:rsidP="009E2338">
                      <w:pPr>
                        <w:jc w:val="center"/>
                        <w:rPr>
                          <w:sz w:val="32"/>
                          <w:szCs w:val="32"/>
                        </w:rPr>
                      </w:pPr>
                      <w:r w:rsidRPr="00CB48C3">
                        <w:rPr>
                          <w:b/>
                          <w:bCs/>
                        </w:rPr>
                        <w:t xml:space="preserve">Mr. Laxmi Kanta Khillo </w:t>
                      </w:r>
                      <w:r w:rsidRPr="00CB48C3">
                        <w:rPr>
                          <w:b/>
                        </w:rPr>
                        <w:br/>
                      </w:r>
                      <w:r w:rsidRPr="00CB48C3">
                        <w:rPr>
                          <w:b/>
                          <w:bCs/>
                        </w:rPr>
                        <w:t>Chief Manager, IT Department</w:t>
                      </w:r>
                    </w:p>
                    <w:p w14:paraId="65792A46" w14:textId="77777777" w:rsidR="009E2338" w:rsidRPr="00CB48C3" w:rsidRDefault="009E2338" w:rsidP="009E2338"/>
                  </w:txbxContent>
                </v:textbox>
                <w10:anchorlock/>
              </v:shape>
            </w:pict>
          </mc:Fallback>
        </mc:AlternateContent>
      </w:r>
      <w:r w:rsidRPr="00CB48C3">
        <w:t xml:space="preserve">                        </w:t>
      </w:r>
      <w:r w:rsidRPr="00CB48C3">
        <w:rPr>
          <w:sz w:val="32"/>
          <w:szCs w:val="32"/>
        </w:rPr>
        <mc:AlternateContent>
          <mc:Choice Requires="wps">
            <w:drawing>
              <wp:inline distT="0" distB="0" distL="0" distR="0" wp14:anchorId="09B80D1C" wp14:editId="74DBB413">
                <wp:extent cx="2001520" cy="726440"/>
                <wp:effectExtent l="0" t="0" r="0" b="0"/>
                <wp:docPr id="471203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1520" cy="726440"/>
                        </a:xfrm>
                        <a:prstGeom prst="rect">
                          <a:avLst/>
                        </a:prstGeom>
                        <a:solidFill>
                          <a:srgbClr val="FFFFFF"/>
                        </a:solidFill>
                        <a:ln w="9525">
                          <a:noFill/>
                          <a:miter lim="800000"/>
                          <a:headEnd/>
                          <a:tailEnd/>
                        </a:ln>
                      </wps:spPr>
                      <wps:txbx>
                        <w:txbxContent>
                          <w:p w14:paraId="30E8BD26" w14:textId="77777777" w:rsidR="009E2338" w:rsidRPr="00CB48C3" w:rsidRDefault="009E2338" w:rsidP="009E2338">
                            <w:pPr>
                              <w:jc w:val="center"/>
                              <w:rPr>
                                <w:b/>
                                <w:bCs/>
                              </w:rPr>
                            </w:pPr>
                            <w:r w:rsidRPr="00CB48C3">
                              <w:rPr>
                                <w:b/>
                                <w:bCs/>
                              </w:rPr>
                              <w:t>Mrs. Anjana Nayak              Sr. Manager, IT Department</w:t>
                            </w:r>
                          </w:p>
                          <w:p w14:paraId="6BAD322B" w14:textId="77777777" w:rsidR="009E2338" w:rsidRPr="00CB48C3" w:rsidRDefault="009E2338" w:rsidP="009E2338"/>
                        </w:txbxContent>
                      </wps:txbx>
                      <wps:bodyPr rot="0" vert="horz" wrap="square" lIns="91440" tIns="45720" rIns="91440" bIns="45720" anchor="t" anchorCtr="0">
                        <a:noAutofit/>
                      </wps:bodyPr>
                    </wps:wsp>
                  </a:graphicData>
                </a:graphic>
              </wp:inline>
            </w:drawing>
          </mc:Choice>
          <mc:Fallback>
            <w:pict>
              <v:shape w14:anchorId="09B80D1C" id="_x0000_s1030" type="#_x0000_t202" style="width:157.6pt;height:5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" stroked="f">
                <v:textbox>
                  <w:txbxContent>
                    <w:p w14:paraId="30E8BD26" w14:textId="77777777" w:rsidR="009E2338" w:rsidRPr="00CB48C3" w:rsidRDefault="009E2338" w:rsidP="009E2338">
                      <w:pPr>
                        <w:jc w:val="center"/>
                        <w:rPr>
                          <w:b/>
                          <w:bCs/>
                        </w:rPr>
                      </w:pPr>
                      <w:r w:rsidRPr="00CB48C3">
                        <w:rPr>
                          <w:b/>
                          <w:bCs/>
                        </w:rPr>
                        <w:t>Mrs. Anjana Nayak              Sr. Manager, IT Department</w:t>
                      </w:r>
                    </w:p>
                    <w:p w14:paraId="6BAD322B" w14:textId="77777777" w:rsidR="009E2338" w:rsidRPr="00CB48C3" w:rsidRDefault="009E2338" w:rsidP="009E2338"/>
                  </w:txbxContent>
                </v:textbox>
                <w10:anchorlock/>
              </v:shape>
            </w:pict>
          </mc:Fallback>
        </mc:AlternateContent>
      </w:r>
    </w:p>
    <w:p w14:paraId="6E7B8718" w14:textId="6457784D" w:rsidR="003005C5" w:rsidRPr="00CB48C3" w:rsidRDefault="00F40C51">
      <w:r w:rsidRPr="00CB48C3">
        <w:rPr>
          <w:sz w:val="32"/>
          <w:szCs w:val="32"/>
        </w:rPr>
        <mc:AlternateContent>
          <mc:Choice Requires="wps">
            <w:drawing>
              <wp:anchor distT="0" distB="0" distL="114300" distR="114300" simplePos="0" relativeHeight="251659776" behindDoc="0" locked="0" layoutInCell="1" allowOverlap="1" wp14:anchorId="6B89691C" wp14:editId="64AF74DA">
                <wp:simplePos x="0" y="0"/>
                <wp:positionH relativeFrom="column">
                  <wp:posOffset>1736906</wp:posOffset>
                </wp:positionH>
                <wp:positionV relativeFrom="paragraph">
                  <wp:posOffset>747577</wp:posOffset>
                </wp:positionV>
                <wp:extent cx="2001520" cy="726440"/>
                <wp:effectExtent l="0" t="0" r="0" b="0"/>
                <wp:wrapNone/>
                <wp:docPr id="87111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1520" cy="726440"/>
                        </a:xfrm>
                        <a:prstGeom prst="rect">
                          <a:avLst/>
                        </a:prstGeom>
                        <a:solidFill>
                          <a:srgbClr val="FFFFFF"/>
                        </a:solidFill>
                        <a:ln w="9525">
                          <a:noFill/>
                          <a:miter lim="800000"/>
                          <a:headEnd/>
                          <a:tailEnd/>
                        </a:ln>
                      </wps:spPr>
                      <wps:txbx>
                        <w:txbxContent>
                          <w:p w14:paraId="1FCA8BE4" w14:textId="0AE6C749" w:rsidR="009E2338" w:rsidRPr="00CB48C3" w:rsidRDefault="009E2338" w:rsidP="009E2338">
                            <w:pPr>
                              <w:jc w:val="center"/>
                              <w:rPr>
                                <w:b/>
                                <w:bCs/>
                              </w:rPr>
                            </w:pPr>
                            <w:r w:rsidRPr="00CB48C3">
                              <w:rPr>
                                <w:b/>
                                <w:bCs/>
                              </w:rPr>
                              <w:t>Mr</w:t>
                            </w:r>
                            <w:r w:rsidR="00F40C51" w:rsidRPr="00CB48C3">
                              <w:rPr>
                                <w:b/>
                                <w:bCs/>
                              </w:rPr>
                              <w:t>.</w:t>
                            </w:r>
                            <w:r w:rsidRPr="00CB48C3">
                              <w:rPr>
                                <w:b/>
                                <w:bCs/>
                              </w:rPr>
                              <w:t xml:space="preserve"> </w:t>
                            </w:r>
                            <w:r w:rsidR="00F40C51" w:rsidRPr="00CB48C3">
                              <w:rPr>
                                <w:b/>
                                <w:bCs/>
                              </w:rPr>
                              <w:t xml:space="preserve">Basanta Kumar </w:t>
                            </w:r>
                            <w:r w:rsidRPr="00CB48C3">
                              <w:rPr>
                                <w:b/>
                                <w:bCs/>
                              </w:rPr>
                              <w:t>Nayak              Chief Manager, Training and Development Institute</w:t>
                            </w:r>
                          </w:p>
                          <w:p w14:paraId="38656D30" w14:textId="77777777" w:rsidR="009E2338" w:rsidRPr="00CB48C3" w:rsidRDefault="009E2338" w:rsidP="009E2338"/>
                        </w:txbxContent>
                      </wps:txbx>
                      <wps:bodyPr rot="0" vert="horz" wrap="square" lIns="91440" tIns="45720" rIns="91440" bIns="45720" anchor="t" anchorCtr="0">
                        <a:noAutofit/>
                      </wps:bodyPr>
                    </wps:wsp>
                  </a:graphicData>
                </a:graphic>
              </wp:anchor>
            </w:drawing>
          </mc:Choice>
          <mc:Fallback>
            <w:pict>
              <v:shape w14:anchorId="6B89691C" id="_x0000_s1031" type="#_x0000_t202" style="position:absolute;margin-left:136.75pt;margin-top:58.85pt;width:157.6pt;height:57.2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" stroked="f">
                <v:textbox>
                  <w:txbxContent>
                    <w:p w14:paraId="1FCA8BE4" w14:textId="0AE6C749" w:rsidR="009E2338" w:rsidRPr="00CB48C3" w:rsidRDefault="009E2338" w:rsidP="009E2338">
                      <w:pPr>
                        <w:jc w:val="center"/>
                        <w:rPr>
                          <w:b/>
                          <w:bCs/>
                        </w:rPr>
                      </w:pPr>
                      <w:r w:rsidRPr="00CB48C3">
                        <w:rPr>
                          <w:b/>
                          <w:bCs/>
                        </w:rPr>
                        <w:t>Mr</w:t>
                      </w:r>
                      <w:r w:rsidR="00F40C51" w:rsidRPr="00CB48C3">
                        <w:rPr>
                          <w:b/>
                          <w:bCs/>
                        </w:rPr>
                        <w:t>.</w:t>
                      </w:r>
                      <w:r w:rsidRPr="00CB48C3">
                        <w:rPr>
                          <w:b/>
                          <w:bCs/>
                        </w:rPr>
                        <w:t xml:space="preserve"> </w:t>
                      </w:r>
                      <w:r w:rsidR="00F40C51" w:rsidRPr="00CB48C3">
                        <w:rPr>
                          <w:b/>
                          <w:bCs/>
                        </w:rPr>
                        <w:t xml:space="preserve">Basanta Kumar </w:t>
                      </w:r>
                      <w:r w:rsidRPr="00CB48C3">
                        <w:rPr>
                          <w:b/>
                          <w:bCs/>
                        </w:rPr>
                        <w:t>Nayak              Chief Manager, Training and Development Institute</w:t>
                      </w:r>
                    </w:p>
                    <w:p w14:paraId="38656D30" w14:textId="77777777" w:rsidR="009E2338" w:rsidRPr="00CB48C3" w:rsidRDefault="009E2338" w:rsidP="009E2338"/>
                  </w:txbxContent>
                </v:textbox>
              </v:shape>
            </w:pict>
          </mc:Fallback>
        </mc:AlternateContent>
      </w:r>
      <w:r w:rsidRPr="00CB48C3">
        <w:br w:type="page"/>
      </w:r>
    </w:p>
    <w:p w14:paraId="08E96DFE" w14:textId="77777777" w:rsidR="003005C5" w:rsidRPr="00CB48C3" w:rsidRDefault="00000000">
      <w:pPr>
        <w:pStyle w:val="ChapterTitle"/>
        <w:keepNext/>
        <w:jc w:val="center"/>
        <w:rPr>
          <w:sz w:val="40"/>
          <w:szCs w:val="28"/>
          <w:lang w:val="en-IN"/>
        </w:rPr>
      </w:pPr>
      <w:r w:rsidRPr="00CB48C3">
        <w:rPr>
          <w:sz w:val="40"/>
          <w:szCs w:val="28"/>
          <w:lang w:val="en-IN"/>
        </w:rPr>
        <w:lastRenderedPageBreak/>
        <w:t>ABSTRACT</w:t>
      </w:r>
    </w:p>
    <w:p w14:paraId="03539E61" w14:textId="77777777" w:rsidR="00F40C51" w:rsidRPr="00CB48C3" w:rsidRDefault="00F40C51">
      <w:pPr>
        <w:pStyle w:val="ChapterTitle"/>
        <w:keepNext/>
        <w:jc w:val="center"/>
        <w:rPr>
          <w:sz w:val="40"/>
          <w:szCs w:val="28"/>
          <w:lang w:val="en-IN"/>
        </w:rPr>
      </w:pPr>
    </w:p>
    <w:p w14:paraId="7E2D521B" w14:textId="77777777" w:rsidR="003005C5" w:rsidRPr="00CB48C3" w:rsidRDefault="00000000" w:rsidP="00F40C51">
      <w:pPr>
        <w:jc w:val="both"/>
        <w:rPr>
          <w:sz w:val="28"/>
          <w:szCs w:val="28"/>
        </w:rPr>
      </w:pPr>
      <w:r w:rsidRPr="00CB48C3">
        <w:rPr>
          <w:sz w:val="28"/>
          <w:szCs w:val="28"/>
        </w:rPr>
        <w:t>Meetings are an essential part of institutional and industrial coordination, but preparing accurate minutes of meeting manually is repetitive, time-consuming, and prone to omission. The proposed system, "AI Meeting Minutes Summarization System", automates the process of converting meeting audio or textual transcripts into structured meeting summaries, action items, decisions, and PDF reports. The system is designed for secure intranet-oriented environments where cloud dependency may not be desirable.</w:t>
      </w:r>
    </w:p>
    <w:p w14:paraId="43E8F679" w14:textId="77777777" w:rsidR="00F40C51" w:rsidRPr="00CB48C3" w:rsidRDefault="00F40C51" w:rsidP="00F40C51">
      <w:pPr>
        <w:jc w:val="both"/>
        <w:rPr>
          <w:sz w:val="28"/>
          <w:szCs w:val="28"/>
        </w:rPr>
      </w:pPr>
    </w:p>
    <w:p w14:paraId="2BB3D5CA" w14:textId="77777777" w:rsidR="003005C5" w:rsidRPr="00CB48C3" w:rsidRDefault="00000000" w:rsidP="00F40C51">
      <w:pPr>
        <w:jc w:val="both"/>
        <w:rPr>
          <w:sz w:val="28"/>
          <w:szCs w:val="28"/>
        </w:rPr>
      </w:pPr>
      <w:r w:rsidRPr="00CB48C3">
        <w:rPr>
          <w:sz w:val="28"/>
          <w:szCs w:val="28"/>
        </w:rPr>
        <w:t xml:space="preserve">The application combines a React-based user interface, a </w:t>
      </w:r>
      <w:proofErr w:type="spellStart"/>
      <w:r w:rsidRPr="00CB48C3">
        <w:rPr>
          <w:sz w:val="28"/>
          <w:szCs w:val="28"/>
        </w:rPr>
        <w:t>FastAPI</w:t>
      </w:r>
      <w:proofErr w:type="spellEnd"/>
      <w:r w:rsidRPr="00CB48C3">
        <w:rPr>
          <w:sz w:val="28"/>
          <w:szCs w:val="28"/>
        </w:rPr>
        <w:t xml:space="preserve"> backend, local speech-to-text transcription using Whisper, and offline-capable summarization using </w:t>
      </w:r>
      <w:proofErr w:type="spellStart"/>
      <w:r w:rsidRPr="00CB48C3">
        <w:rPr>
          <w:sz w:val="28"/>
          <w:szCs w:val="28"/>
        </w:rPr>
        <w:t>Ollama</w:t>
      </w:r>
      <w:proofErr w:type="spellEnd"/>
      <w:r w:rsidRPr="00CB48C3">
        <w:rPr>
          <w:sz w:val="28"/>
          <w:szCs w:val="28"/>
        </w:rPr>
        <w:t xml:space="preserve"> with Llama 3. In the latest local development version, MySQL has been integrated to store user accounts, login details in hashed form, and generated meeting summaries. The login and signup module allows new accounts to be created securely, while each authenticated user can view previously generated summaries associated with their own account.</w:t>
      </w:r>
    </w:p>
    <w:p w14:paraId="038835B5" w14:textId="77777777" w:rsidR="00F40C51" w:rsidRPr="00CB48C3" w:rsidRDefault="00F40C51" w:rsidP="00F40C51">
      <w:pPr>
        <w:jc w:val="both"/>
        <w:rPr>
          <w:sz w:val="28"/>
          <w:szCs w:val="28"/>
        </w:rPr>
      </w:pPr>
    </w:p>
    <w:p w14:paraId="2D1D6327" w14:textId="77777777" w:rsidR="003005C5" w:rsidRPr="00CB48C3" w:rsidRDefault="00000000" w:rsidP="00F40C51">
      <w:pPr>
        <w:jc w:val="both"/>
        <w:rPr>
          <w:sz w:val="28"/>
          <w:szCs w:val="28"/>
        </w:rPr>
      </w:pPr>
      <w:r w:rsidRPr="00CB48C3">
        <w:rPr>
          <w:sz w:val="28"/>
          <w:szCs w:val="28"/>
        </w:rPr>
        <w:t xml:space="preserve">A key strength of the project is its offline-capable architecture. Since the summarization engine runs locally through </w:t>
      </w:r>
      <w:proofErr w:type="spellStart"/>
      <w:r w:rsidRPr="00CB48C3">
        <w:rPr>
          <w:sz w:val="28"/>
          <w:szCs w:val="28"/>
        </w:rPr>
        <w:t>Ollama</w:t>
      </w:r>
      <w:proofErr w:type="spellEnd"/>
      <w:r w:rsidRPr="00CB48C3">
        <w:rPr>
          <w:sz w:val="28"/>
          <w:szCs w:val="28"/>
        </w:rPr>
        <w:t>, the system can operate without exposing meeting data to external cloud APIs. This makes the prototype suitable for organisations that value confidentiality, internal data governance, and low-latency local processing. The report documents the problem statement, objectives, system architecture, implementation details, database design, security considerations, testing observations, and future enhancement scope.</w:t>
      </w:r>
    </w:p>
    <w:p w14:paraId="5B718E8E" w14:textId="77777777" w:rsidR="003005C5" w:rsidRPr="00CB48C3" w:rsidRDefault="00000000" w:rsidP="00F40C51">
      <w:pPr>
        <w:jc w:val="both"/>
        <w:rPr>
          <w:sz w:val="28"/>
          <w:szCs w:val="28"/>
        </w:rPr>
      </w:pPr>
      <w:r w:rsidRPr="00CB48C3">
        <w:rPr>
          <w:sz w:val="28"/>
          <w:szCs w:val="28"/>
        </w:rPr>
        <w:br w:type="page"/>
      </w:r>
    </w:p>
    <w:p w14:paraId="2E76D10D" w14:textId="77777777" w:rsidR="003005C5" w:rsidRPr="00CB48C3" w:rsidRDefault="00000000">
      <w:pPr>
        <w:pStyle w:val="ChapterTitle"/>
        <w:keepNext/>
        <w:jc w:val="center"/>
        <w:rPr>
          <w:sz w:val="36"/>
          <w:szCs w:val="24"/>
          <w:u w:val="single"/>
          <w:lang w:val="en-IN"/>
        </w:rPr>
      </w:pPr>
      <w:r w:rsidRPr="00CB48C3">
        <w:rPr>
          <w:sz w:val="36"/>
          <w:szCs w:val="24"/>
          <w:u w:val="single"/>
          <w:lang w:val="en-IN"/>
        </w:rPr>
        <w:lastRenderedPageBreak/>
        <w:t>TABLE OF CONTENTS</w:t>
      </w:r>
    </w:p>
    <w:p w14:paraId="39A0C54E" w14:textId="77777777" w:rsidR="00276004" w:rsidRPr="00CB48C3" w:rsidRDefault="00276004">
      <w:pPr>
        <w:pStyle w:val="ChapterTitle"/>
        <w:keepNext/>
        <w:jc w:val="center"/>
        <w:rPr>
          <w:sz w:val="36"/>
          <w:szCs w:val="24"/>
          <w:u w:val="single"/>
          <w:lang w:val="en-IN"/>
        </w:rPr>
      </w:pPr>
    </w:p>
    <w:tbl>
      <w:tblPr>
        <w:tblStyle w:val="TableGrid"/>
        <w:tblW w:w="0" w:type="auto"/>
        <w:jc w:val="center"/>
        <w:tblLook w:val="04A0" w:firstRow="1" w:lastRow="0" w:firstColumn="1" w:lastColumn="0" w:noHBand="0" w:noVBand="1"/>
      </w:tblPr>
      <w:tblGrid>
        <w:gridCol w:w="4730"/>
        <w:gridCol w:w="4730"/>
      </w:tblGrid>
      <w:tr w:rsidR="003005C5" w:rsidRPr="00CB48C3" w14:paraId="30961E14" w14:textId="77777777">
        <w:trPr>
          <w:jc w:val="center"/>
        </w:trPr>
        <w:tc>
          <w:tcPr>
            <w:tcW w:w="4730" w:type="dxa"/>
            <w:shd w:val="clear" w:color="auto" w:fill="1F4E79"/>
            <w:vAlign w:val="center"/>
          </w:tcPr>
          <w:p w14:paraId="1F3EB60B" w14:textId="77777777" w:rsidR="003005C5" w:rsidRPr="00CB48C3" w:rsidRDefault="00000000" w:rsidP="00F40C51">
            <w:pPr>
              <w:jc w:val="center"/>
              <w:rPr>
                <w:szCs w:val="24"/>
              </w:rPr>
            </w:pPr>
            <w:r w:rsidRPr="00CB48C3">
              <w:rPr>
                <w:b/>
                <w:color w:val="FFFFFF"/>
                <w:szCs w:val="24"/>
              </w:rPr>
              <w:t>Section</w:t>
            </w:r>
          </w:p>
        </w:tc>
        <w:tc>
          <w:tcPr>
            <w:tcW w:w="4730" w:type="dxa"/>
            <w:shd w:val="clear" w:color="auto" w:fill="1F4E79"/>
            <w:vAlign w:val="center"/>
          </w:tcPr>
          <w:p w14:paraId="43DA8110" w14:textId="77777777" w:rsidR="003005C5" w:rsidRPr="00CB48C3" w:rsidRDefault="00000000" w:rsidP="00F40C51">
            <w:pPr>
              <w:jc w:val="center"/>
              <w:rPr>
                <w:szCs w:val="24"/>
              </w:rPr>
            </w:pPr>
            <w:r w:rsidRPr="00CB48C3">
              <w:rPr>
                <w:b/>
                <w:color w:val="FFFFFF"/>
                <w:szCs w:val="24"/>
              </w:rPr>
              <w:t>Page No.</w:t>
            </w:r>
          </w:p>
        </w:tc>
      </w:tr>
      <w:tr w:rsidR="00276004" w:rsidRPr="00CB48C3" w14:paraId="3FCD36B7" w14:textId="77777777">
        <w:trPr>
          <w:jc w:val="center"/>
        </w:trPr>
        <w:tc>
          <w:tcPr>
            <w:tcW w:w="4730" w:type="dxa"/>
            <w:vAlign w:val="center"/>
          </w:tcPr>
          <w:p w14:paraId="0A0CA1E3" w14:textId="364F714E" w:rsidR="00276004" w:rsidRPr="00CB48C3" w:rsidRDefault="00276004" w:rsidP="00276004">
            <w:pPr>
              <w:rPr>
                <w:sz w:val="24"/>
                <w:szCs w:val="24"/>
              </w:rPr>
            </w:pPr>
            <w:r w:rsidRPr="00CB48C3">
              <w:rPr>
                <w:sz w:val="24"/>
                <w:szCs w:val="24"/>
              </w:rPr>
              <w:t>Acknowledgement</w:t>
            </w:r>
          </w:p>
        </w:tc>
        <w:tc>
          <w:tcPr>
            <w:tcW w:w="4730" w:type="dxa"/>
            <w:vAlign w:val="center"/>
          </w:tcPr>
          <w:p w14:paraId="21AB32EB" w14:textId="328E1C47" w:rsidR="00276004" w:rsidRPr="00CB48C3" w:rsidRDefault="00276004" w:rsidP="00276004">
            <w:pPr>
              <w:jc w:val="center"/>
              <w:rPr>
                <w:sz w:val="24"/>
                <w:szCs w:val="24"/>
              </w:rPr>
            </w:pPr>
            <w:r w:rsidRPr="00CB48C3">
              <w:rPr>
                <w:sz w:val="24"/>
                <w:szCs w:val="24"/>
              </w:rPr>
              <w:t>2</w:t>
            </w:r>
          </w:p>
        </w:tc>
      </w:tr>
      <w:tr w:rsidR="00276004" w:rsidRPr="00CB48C3" w14:paraId="7B10C77C" w14:textId="77777777">
        <w:trPr>
          <w:jc w:val="center"/>
        </w:trPr>
        <w:tc>
          <w:tcPr>
            <w:tcW w:w="4730" w:type="dxa"/>
            <w:vAlign w:val="center"/>
          </w:tcPr>
          <w:p w14:paraId="3EB8E00D" w14:textId="6E000E98" w:rsidR="00276004" w:rsidRPr="00CB48C3" w:rsidRDefault="00276004" w:rsidP="00276004">
            <w:pPr>
              <w:rPr>
                <w:sz w:val="24"/>
                <w:szCs w:val="24"/>
              </w:rPr>
            </w:pPr>
            <w:r w:rsidRPr="00CB48C3">
              <w:rPr>
                <w:sz w:val="24"/>
                <w:szCs w:val="24"/>
              </w:rPr>
              <w:t>Certificate</w:t>
            </w:r>
          </w:p>
        </w:tc>
        <w:tc>
          <w:tcPr>
            <w:tcW w:w="4730" w:type="dxa"/>
            <w:vAlign w:val="center"/>
          </w:tcPr>
          <w:p w14:paraId="557816D5" w14:textId="1C3EC114" w:rsidR="00276004" w:rsidRPr="00CB48C3" w:rsidRDefault="00276004" w:rsidP="00276004">
            <w:pPr>
              <w:jc w:val="center"/>
              <w:rPr>
                <w:sz w:val="24"/>
                <w:szCs w:val="24"/>
              </w:rPr>
            </w:pPr>
            <w:r w:rsidRPr="00CB48C3">
              <w:rPr>
                <w:sz w:val="24"/>
                <w:szCs w:val="24"/>
              </w:rPr>
              <w:t>3</w:t>
            </w:r>
          </w:p>
        </w:tc>
      </w:tr>
      <w:tr w:rsidR="00276004" w:rsidRPr="00CB48C3" w14:paraId="192D8720" w14:textId="77777777">
        <w:trPr>
          <w:jc w:val="center"/>
        </w:trPr>
        <w:tc>
          <w:tcPr>
            <w:tcW w:w="4730" w:type="dxa"/>
            <w:vAlign w:val="center"/>
          </w:tcPr>
          <w:p w14:paraId="4DC1E5A5" w14:textId="44A6E239" w:rsidR="00276004" w:rsidRPr="00CB48C3" w:rsidRDefault="00276004" w:rsidP="00276004">
            <w:pPr>
              <w:rPr>
                <w:sz w:val="24"/>
                <w:szCs w:val="24"/>
              </w:rPr>
            </w:pPr>
            <w:r w:rsidRPr="00CB48C3">
              <w:rPr>
                <w:sz w:val="24"/>
                <w:szCs w:val="24"/>
              </w:rPr>
              <w:t>Abstract</w:t>
            </w:r>
          </w:p>
        </w:tc>
        <w:tc>
          <w:tcPr>
            <w:tcW w:w="4730" w:type="dxa"/>
            <w:vAlign w:val="center"/>
          </w:tcPr>
          <w:p w14:paraId="2293BFB0" w14:textId="572DC337" w:rsidR="00276004" w:rsidRPr="00CB48C3" w:rsidRDefault="00276004" w:rsidP="00276004">
            <w:pPr>
              <w:jc w:val="center"/>
              <w:rPr>
                <w:sz w:val="24"/>
                <w:szCs w:val="24"/>
              </w:rPr>
            </w:pPr>
            <w:r w:rsidRPr="00CB48C3">
              <w:rPr>
                <w:sz w:val="24"/>
                <w:szCs w:val="24"/>
              </w:rPr>
              <w:t>4</w:t>
            </w:r>
          </w:p>
        </w:tc>
      </w:tr>
      <w:tr w:rsidR="00276004" w:rsidRPr="00CB48C3" w14:paraId="496B38E4" w14:textId="77777777">
        <w:trPr>
          <w:jc w:val="center"/>
        </w:trPr>
        <w:tc>
          <w:tcPr>
            <w:tcW w:w="4730" w:type="dxa"/>
            <w:vAlign w:val="center"/>
          </w:tcPr>
          <w:p w14:paraId="02A59558" w14:textId="4B41AA2D" w:rsidR="00276004" w:rsidRPr="00CB48C3" w:rsidRDefault="00276004" w:rsidP="00276004">
            <w:pPr>
              <w:rPr>
                <w:sz w:val="24"/>
                <w:szCs w:val="24"/>
              </w:rPr>
            </w:pPr>
            <w:r w:rsidRPr="00CB48C3">
              <w:rPr>
                <w:sz w:val="24"/>
                <w:szCs w:val="24"/>
              </w:rPr>
              <w:t>1. About Hindustan Aeronautics Limited (HAL)</w:t>
            </w:r>
          </w:p>
        </w:tc>
        <w:tc>
          <w:tcPr>
            <w:tcW w:w="4730" w:type="dxa"/>
            <w:vAlign w:val="center"/>
          </w:tcPr>
          <w:p w14:paraId="255F05B8" w14:textId="438D35AF" w:rsidR="00276004" w:rsidRPr="00CB48C3" w:rsidRDefault="00276004" w:rsidP="00276004">
            <w:pPr>
              <w:jc w:val="center"/>
              <w:rPr>
                <w:sz w:val="24"/>
                <w:szCs w:val="24"/>
              </w:rPr>
            </w:pPr>
            <w:r w:rsidRPr="00CB48C3">
              <w:rPr>
                <w:sz w:val="24"/>
                <w:szCs w:val="24"/>
              </w:rPr>
              <w:t>6</w:t>
            </w:r>
          </w:p>
        </w:tc>
      </w:tr>
      <w:tr w:rsidR="00276004" w:rsidRPr="00CB48C3" w14:paraId="0410177B" w14:textId="77777777">
        <w:trPr>
          <w:jc w:val="center"/>
        </w:trPr>
        <w:tc>
          <w:tcPr>
            <w:tcW w:w="4730" w:type="dxa"/>
            <w:vAlign w:val="center"/>
          </w:tcPr>
          <w:p w14:paraId="31725387" w14:textId="19769FD0" w:rsidR="00276004" w:rsidRPr="00CB48C3" w:rsidRDefault="00276004" w:rsidP="00276004">
            <w:pPr>
              <w:rPr>
                <w:sz w:val="24"/>
                <w:szCs w:val="24"/>
              </w:rPr>
            </w:pPr>
            <w:r w:rsidRPr="00CB48C3">
              <w:rPr>
                <w:sz w:val="24"/>
                <w:szCs w:val="24"/>
              </w:rPr>
              <w:t>2. HAL Koraput Division</w:t>
            </w:r>
          </w:p>
        </w:tc>
        <w:tc>
          <w:tcPr>
            <w:tcW w:w="4730" w:type="dxa"/>
            <w:vAlign w:val="center"/>
          </w:tcPr>
          <w:p w14:paraId="09FB2D93" w14:textId="317E35B5" w:rsidR="00276004" w:rsidRPr="00CB48C3" w:rsidRDefault="00276004" w:rsidP="00276004">
            <w:pPr>
              <w:jc w:val="center"/>
              <w:rPr>
                <w:sz w:val="24"/>
                <w:szCs w:val="24"/>
              </w:rPr>
            </w:pPr>
            <w:r w:rsidRPr="00CB48C3">
              <w:rPr>
                <w:sz w:val="24"/>
                <w:szCs w:val="24"/>
              </w:rPr>
              <w:t>7</w:t>
            </w:r>
          </w:p>
        </w:tc>
      </w:tr>
      <w:tr w:rsidR="00276004" w:rsidRPr="00CB48C3" w14:paraId="06C770CE" w14:textId="77777777">
        <w:trPr>
          <w:jc w:val="center"/>
        </w:trPr>
        <w:tc>
          <w:tcPr>
            <w:tcW w:w="4730" w:type="dxa"/>
            <w:vAlign w:val="center"/>
          </w:tcPr>
          <w:p w14:paraId="78616A33" w14:textId="7C226786" w:rsidR="00276004" w:rsidRPr="00CB48C3" w:rsidRDefault="00276004" w:rsidP="00276004">
            <w:pPr>
              <w:rPr>
                <w:sz w:val="24"/>
                <w:szCs w:val="24"/>
              </w:rPr>
            </w:pPr>
            <w:r w:rsidRPr="00CB48C3">
              <w:rPr>
                <w:sz w:val="24"/>
                <w:szCs w:val="24"/>
              </w:rPr>
              <w:t>3. Facilities, Engines and Departmental Exposure</w:t>
            </w:r>
          </w:p>
        </w:tc>
        <w:tc>
          <w:tcPr>
            <w:tcW w:w="4730" w:type="dxa"/>
            <w:vAlign w:val="center"/>
          </w:tcPr>
          <w:p w14:paraId="4C342049" w14:textId="165845EB" w:rsidR="00276004" w:rsidRPr="00CB48C3" w:rsidRDefault="00276004" w:rsidP="00276004">
            <w:pPr>
              <w:jc w:val="center"/>
              <w:rPr>
                <w:sz w:val="24"/>
                <w:szCs w:val="24"/>
              </w:rPr>
            </w:pPr>
            <w:r w:rsidRPr="00CB48C3">
              <w:rPr>
                <w:sz w:val="24"/>
                <w:szCs w:val="24"/>
              </w:rPr>
              <w:t>8</w:t>
            </w:r>
          </w:p>
        </w:tc>
      </w:tr>
      <w:tr w:rsidR="00276004" w:rsidRPr="00CB48C3" w14:paraId="58A120D5" w14:textId="77777777">
        <w:trPr>
          <w:jc w:val="center"/>
        </w:trPr>
        <w:tc>
          <w:tcPr>
            <w:tcW w:w="4730" w:type="dxa"/>
            <w:vAlign w:val="center"/>
          </w:tcPr>
          <w:p w14:paraId="2C3F51F9" w14:textId="4C06092E" w:rsidR="00276004" w:rsidRPr="00CB48C3" w:rsidRDefault="00276004" w:rsidP="00276004">
            <w:pPr>
              <w:rPr>
                <w:sz w:val="24"/>
                <w:szCs w:val="24"/>
              </w:rPr>
            </w:pPr>
            <w:r w:rsidRPr="00CB48C3">
              <w:rPr>
                <w:sz w:val="24"/>
                <w:szCs w:val="24"/>
              </w:rPr>
              <w:t>4. Introduction</w:t>
            </w:r>
          </w:p>
        </w:tc>
        <w:tc>
          <w:tcPr>
            <w:tcW w:w="4730" w:type="dxa"/>
            <w:vAlign w:val="center"/>
          </w:tcPr>
          <w:p w14:paraId="14388DB5" w14:textId="3E8D4B3F" w:rsidR="00276004" w:rsidRPr="00CB48C3" w:rsidRDefault="00276004" w:rsidP="00276004">
            <w:pPr>
              <w:jc w:val="center"/>
              <w:rPr>
                <w:sz w:val="24"/>
                <w:szCs w:val="24"/>
              </w:rPr>
            </w:pPr>
            <w:r w:rsidRPr="00CB48C3">
              <w:rPr>
                <w:sz w:val="24"/>
                <w:szCs w:val="24"/>
              </w:rPr>
              <w:t>9</w:t>
            </w:r>
          </w:p>
        </w:tc>
      </w:tr>
      <w:tr w:rsidR="00276004" w:rsidRPr="00CB48C3" w14:paraId="467BB883" w14:textId="77777777">
        <w:trPr>
          <w:jc w:val="center"/>
        </w:trPr>
        <w:tc>
          <w:tcPr>
            <w:tcW w:w="4730" w:type="dxa"/>
            <w:vAlign w:val="center"/>
          </w:tcPr>
          <w:p w14:paraId="3875818B" w14:textId="20D7B569" w:rsidR="00276004" w:rsidRPr="00CB48C3" w:rsidRDefault="00276004" w:rsidP="00276004">
            <w:pPr>
              <w:rPr>
                <w:sz w:val="24"/>
                <w:szCs w:val="24"/>
              </w:rPr>
            </w:pPr>
            <w:r w:rsidRPr="00CB48C3">
              <w:rPr>
                <w:sz w:val="24"/>
                <w:szCs w:val="24"/>
              </w:rPr>
              <w:t>5. Internship and Team Context</w:t>
            </w:r>
          </w:p>
        </w:tc>
        <w:tc>
          <w:tcPr>
            <w:tcW w:w="4730" w:type="dxa"/>
            <w:vAlign w:val="center"/>
          </w:tcPr>
          <w:p w14:paraId="0EF77622" w14:textId="46FBBB5E" w:rsidR="00276004" w:rsidRPr="00CB48C3" w:rsidRDefault="00276004" w:rsidP="00276004">
            <w:pPr>
              <w:jc w:val="center"/>
              <w:rPr>
                <w:sz w:val="24"/>
                <w:szCs w:val="24"/>
              </w:rPr>
            </w:pPr>
            <w:r w:rsidRPr="00CB48C3">
              <w:rPr>
                <w:sz w:val="24"/>
                <w:szCs w:val="24"/>
              </w:rPr>
              <w:t>10</w:t>
            </w:r>
          </w:p>
        </w:tc>
      </w:tr>
      <w:tr w:rsidR="00276004" w:rsidRPr="00CB48C3" w14:paraId="436E947C" w14:textId="77777777">
        <w:trPr>
          <w:jc w:val="center"/>
        </w:trPr>
        <w:tc>
          <w:tcPr>
            <w:tcW w:w="4730" w:type="dxa"/>
            <w:vAlign w:val="center"/>
          </w:tcPr>
          <w:p w14:paraId="13626258" w14:textId="0BC311C0" w:rsidR="00276004" w:rsidRPr="00CB48C3" w:rsidRDefault="00276004" w:rsidP="00276004">
            <w:pPr>
              <w:rPr>
                <w:sz w:val="24"/>
                <w:szCs w:val="24"/>
              </w:rPr>
            </w:pPr>
            <w:r w:rsidRPr="00CB48C3">
              <w:rPr>
                <w:sz w:val="24"/>
                <w:szCs w:val="24"/>
              </w:rPr>
              <w:t>6. Problem Statement</w:t>
            </w:r>
          </w:p>
        </w:tc>
        <w:tc>
          <w:tcPr>
            <w:tcW w:w="4730" w:type="dxa"/>
            <w:vAlign w:val="center"/>
          </w:tcPr>
          <w:p w14:paraId="40637AE6" w14:textId="12361533" w:rsidR="00276004" w:rsidRPr="00CB48C3" w:rsidRDefault="00276004" w:rsidP="00276004">
            <w:pPr>
              <w:jc w:val="center"/>
              <w:rPr>
                <w:sz w:val="24"/>
                <w:szCs w:val="24"/>
              </w:rPr>
            </w:pPr>
            <w:r w:rsidRPr="00CB48C3">
              <w:rPr>
                <w:sz w:val="24"/>
                <w:szCs w:val="24"/>
              </w:rPr>
              <w:t>10</w:t>
            </w:r>
          </w:p>
        </w:tc>
      </w:tr>
      <w:tr w:rsidR="00276004" w:rsidRPr="00CB48C3" w14:paraId="6EE9FC38" w14:textId="77777777">
        <w:trPr>
          <w:jc w:val="center"/>
        </w:trPr>
        <w:tc>
          <w:tcPr>
            <w:tcW w:w="4730" w:type="dxa"/>
            <w:vAlign w:val="center"/>
          </w:tcPr>
          <w:p w14:paraId="0443251A" w14:textId="5C1685EC" w:rsidR="00276004" w:rsidRPr="00CB48C3" w:rsidRDefault="00276004" w:rsidP="00276004">
            <w:pPr>
              <w:rPr>
                <w:sz w:val="24"/>
                <w:szCs w:val="24"/>
              </w:rPr>
            </w:pPr>
            <w:r w:rsidRPr="00CB48C3">
              <w:rPr>
                <w:sz w:val="24"/>
                <w:szCs w:val="24"/>
              </w:rPr>
              <w:t>7. Objectives and Scope</w:t>
            </w:r>
          </w:p>
        </w:tc>
        <w:tc>
          <w:tcPr>
            <w:tcW w:w="4730" w:type="dxa"/>
            <w:vAlign w:val="center"/>
          </w:tcPr>
          <w:p w14:paraId="1EF317EF" w14:textId="4D261BC5" w:rsidR="00276004" w:rsidRPr="00CB48C3" w:rsidRDefault="00276004" w:rsidP="00276004">
            <w:pPr>
              <w:jc w:val="center"/>
              <w:rPr>
                <w:sz w:val="24"/>
                <w:szCs w:val="24"/>
              </w:rPr>
            </w:pPr>
            <w:r w:rsidRPr="00CB48C3">
              <w:rPr>
                <w:sz w:val="24"/>
                <w:szCs w:val="24"/>
              </w:rPr>
              <w:t>11</w:t>
            </w:r>
          </w:p>
        </w:tc>
      </w:tr>
      <w:tr w:rsidR="00276004" w:rsidRPr="00CB48C3" w14:paraId="58BAAE5F" w14:textId="77777777">
        <w:trPr>
          <w:jc w:val="center"/>
        </w:trPr>
        <w:tc>
          <w:tcPr>
            <w:tcW w:w="4730" w:type="dxa"/>
            <w:vAlign w:val="center"/>
          </w:tcPr>
          <w:p w14:paraId="217DECBA" w14:textId="20D096C9" w:rsidR="00276004" w:rsidRPr="00CB48C3" w:rsidRDefault="00276004" w:rsidP="00276004">
            <w:pPr>
              <w:rPr>
                <w:sz w:val="24"/>
                <w:szCs w:val="24"/>
              </w:rPr>
            </w:pPr>
            <w:r w:rsidRPr="00CB48C3">
              <w:rPr>
                <w:sz w:val="24"/>
                <w:szCs w:val="24"/>
              </w:rPr>
              <w:t>8. Literature and Technology Background</w:t>
            </w:r>
          </w:p>
        </w:tc>
        <w:tc>
          <w:tcPr>
            <w:tcW w:w="4730" w:type="dxa"/>
            <w:vAlign w:val="center"/>
          </w:tcPr>
          <w:p w14:paraId="76EF6320" w14:textId="065D1043" w:rsidR="00276004" w:rsidRPr="00CB48C3" w:rsidRDefault="00276004" w:rsidP="00276004">
            <w:pPr>
              <w:jc w:val="center"/>
              <w:rPr>
                <w:sz w:val="24"/>
                <w:szCs w:val="24"/>
              </w:rPr>
            </w:pPr>
            <w:r w:rsidRPr="00CB48C3">
              <w:rPr>
                <w:sz w:val="24"/>
                <w:szCs w:val="24"/>
              </w:rPr>
              <w:t>11</w:t>
            </w:r>
          </w:p>
        </w:tc>
      </w:tr>
      <w:tr w:rsidR="00276004" w:rsidRPr="00CB48C3" w14:paraId="56EFF62A" w14:textId="77777777">
        <w:trPr>
          <w:jc w:val="center"/>
        </w:trPr>
        <w:tc>
          <w:tcPr>
            <w:tcW w:w="4730" w:type="dxa"/>
            <w:vAlign w:val="center"/>
          </w:tcPr>
          <w:p w14:paraId="0CC05426" w14:textId="7772502E" w:rsidR="00276004" w:rsidRPr="00CB48C3" w:rsidRDefault="00276004" w:rsidP="00276004">
            <w:pPr>
              <w:rPr>
                <w:sz w:val="24"/>
                <w:szCs w:val="24"/>
              </w:rPr>
            </w:pPr>
            <w:r w:rsidRPr="00CB48C3">
              <w:rPr>
                <w:sz w:val="24"/>
                <w:szCs w:val="24"/>
              </w:rPr>
              <w:t>9. Requirement Analysis</w:t>
            </w:r>
          </w:p>
        </w:tc>
        <w:tc>
          <w:tcPr>
            <w:tcW w:w="4730" w:type="dxa"/>
            <w:vAlign w:val="center"/>
          </w:tcPr>
          <w:p w14:paraId="4968DCEB" w14:textId="41355C39" w:rsidR="00276004" w:rsidRPr="00CB48C3" w:rsidRDefault="00276004" w:rsidP="00276004">
            <w:pPr>
              <w:jc w:val="center"/>
              <w:rPr>
                <w:sz w:val="24"/>
                <w:szCs w:val="24"/>
              </w:rPr>
            </w:pPr>
            <w:r w:rsidRPr="00CB48C3">
              <w:rPr>
                <w:sz w:val="24"/>
                <w:szCs w:val="24"/>
              </w:rPr>
              <w:t>13</w:t>
            </w:r>
          </w:p>
        </w:tc>
      </w:tr>
      <w:tr w:rsidR="00276004" w:rsidRPr="00CB48C3" w14:paraId="0C2BEA99" w14:textId="77777777">
        <w:trPr>
          <w:jc w:val="center"/>
        </w:trPr>
        <w:tc>
          <w:tcPr>
            <w:tcW w:w="4730" w:type="dxa"/>
            <w:vAlign w:val="center"/>
          </w:tcPr>
          <w:p w14:paraId="4EC39E72" w14:textId="5A961C45" w:rsidR="00276004" w:rsidRPr="00CB48C3" w:rsidRDefault="00276004" w:rsidP="00276004">
            <w:pPr>
              <w:rPr>
                <w:sz w:val="24"/>
                <w:szCs w:val="24"/>
              </w:rPr>
            </w:pPr>
            <w:r w:rsidRPr="00CB48C3">
              <w:rPr>
                <w:sz w:val="24"/>
                <w:szCs w:val="24"/>
              </w:rPr>
              <w:t>10. System Architecture</w:t>
            </w:r>
          </w:p>
        </w:tc>
        <w:tc>
          <w:tcPr>
            <w:tcW w:w="4730" w:type="dxa"/>
            <w:vAlign w:val="center"/>
          </w:tcPr>
          <w:p w14:paraId="41A2588D" w14:textId="3EB64EBE" w:rsidR="00276004" w:rsidRPr="00CB48C3" w:rsidRDefault="00276004" w:rsidP="00276004">
            <w:pPr>
              <w:jc w:val="center"/>
              <w:rPr>
                <w:sz w:val="24"/>
                <w:szCs w:val="24"/>
              </w:rPr>
            </w:pPr>
            <w:r w:rsidRPr="00CB48C3">
              <w:rPr>
                <w:sz w:val="24"/>
                <w:szCs w:val="24"/>
              </w:rPr>
              <w:t>14</w:t>
            </w:r>
          </w:p>
        </w:tc>
      </w:tr>
      <w:tr w:rsidR="00276004" w:rsidRPr="00CB48C3" w14:paraId="0A6E1401" w14:textId="77777777">
        <w:trPr>
          <w:jc w:val="center"/>
        </w:trPr>
        <w:tc>
          <w:tcPr>
            <w:tcW w:w="4730" w:type="dxa"/>
            <w:vAlign w:val="center"/>
          </w:tcPr>
          <w:p w14:paraId="0BD3AD1A" w14:textId="1EEB5C6E" w:rsidR="00276004" w:rsidRPr="00CB48C3" w:rsidRDefault="00276004" w:rsidP="00276004">
            <w:pPr>
              <w:rPr>
                <w:sz w:val="24"/>
                <w:szCs w:val="24"/>
              </w:rPr>
            </w:pPr>
            <w:r w:rsidRPr="00CB48C3">
              <w:rPr>
                <w:sz w:val="24"/>
                <w:szCs w:val="24"/>
              </w:rPr>
              <w:t>11. Module Description</w:t>
            </w:r>
          </w:p>
        </w:tc>
        <w:tc>
          <w:tcPr>
            <w:tcW w:w="4730" w:type="dxa"/>
            <w:vAlign w:val="center"/>
          </w:tcPr>
          <w:p w14:paraId="52A476CA" w14:textId="7906D6BC" w:rsidR="00276004" w:rsidRPr="00CB48C3" w:rsidRDefault="00276004" w:rsidP="00276004">
            <w:pPr>
              <w:jc w:val="center"/>
              <w:rPr>
                <w:sz w:val="24"/>
                <w:szCs w:val="24"/>
              </w:rPr>
            </w:pPr>
            <w:r w:rsidRPr="00CB48C3">
              <w:rPr>
                <w:sz w:val="24"/>
                <w:szCs w:val="24"/>
              </w:rPr>
              <w:t>15</w:t>
            </w:r>
          </w:p>
        </w:tc>
      </w:tr>
      <w:tr w:rsidR="00276004" w:rsidRPr="00CB48C3" w14:paraId="44C1F35B" w14:textId="77777777">
        <w:trPr>
          <w:jc w:val="center"/>
        </w:trPr>
        <w:tc>
          <w:tcPr>
            <w:tcW w:w="4730" w:type="dxa"/>
            <w:vAlign w:val="center"/>
          </w:tcPr>
          <w:p w14:paraId="3C021E10" w14:textId="4F35E20F" w:rsidR="00276004" w:rsidRPr="00CB48C3" w:rsidRDefault="00276004" w:rsidP="00276004">
            <w:pPr>
              <w:rPr>
                <w:sz w:val="24"/>
                <w:szCs w:val="24"/>
              </w:rPr>
            </w:pPr>
            <w:r w:rsidRPr="00CB48C3">
              <w:rPr>
                <w:sz w:val="24"/>
                <w:szCs w:val="24"/>
              </w:rPr>
              <w:t>12. Database Design</w:t>
            </w:r>
          </w:p>
        </w:tc>
        <w:tc>
          <w:tcPr>
            <w:tcW w:w="4730" w:type="dxa"/>
            <w:vAlign w:val="center"/>
          </w:tcPr>
          <w:p w14:paraId="38483264" w14:textId="47DF281C" w:rsidR="00276004" w:rsidRPr="00CB48C3" w:rsidRDefault="00276004" w:rsidP="00276004">
            <w:pPr>
              <w:jc w:val="center"/>
              <w:rPr>
                <w:sz w:val="24"/>
                <w:szCs w:val="24"/>
              </w:rPr>
            </w:pPr>
            <w:r w:rsidRPr="00CB48C3">
              <w:rPr>
                <w:sz w:val="24"/>
                <w:szCs w:val="24"/>
              </w:rPr>
              <w:t>16</w:t>
            </w:r>
          </w:p>
        </w:tc>
      </w:tr>
      <w:tr w:rsidR="00276004" w:rsidRPr="00CB48C3" w14:paraId="319041C5" w14:textId="77777777">
        <w:trPr>
          <w:jc w:val="center"/>
        </w:trPr>
        <w:tc>
          <w:tcPr>
            <w:tcW w:w="4730" w:type="dxa"/>
            <w:vAlign w:val="center"/>
          </w:tcPr>
          <w:p w14:paraId="5FA1B968" w14:textId="000F99E5" w:rsidR="00276004" w:rsidRPr="00CB48C3" w:rsidRDefault="00276004" w:rsidP="00276004">
            <w:pPr>
              <w:rPr>
                <w:sz w:val="24"/>
                <w:szCs w:val="24"/>
              </w:rPr>
            </w:pPr>
            <w:r w:rsidRPr="00CB48C3">
              <w:rPr>
                <w:sz w:val="24"/>
                <w:szCs w:val="24"/>
              </w:rPr>
              <w:t>13. Implementation Details</w:t>
            </w:r>
          </w:p>
        </w:tc>
        <w:tc>
          <w:tcPr>
            <w:tcW w:w="4730" w:type="dxa"/>
            <w:vAlign w:val="center"/>
          </w:tcPr>
          <w:p w14:paraId="5A52B255" w14:textId="2AED7EFB" w:rsidR="00276004" w:rsidRPr="00CB48C3" w:rsidRDefault="00276004" w:rsidP="00276004">
            <w:pPr>
              <w:jc w:val="center"/>
              <w:rPr>
                <w:sz w:val="24"/>
                <w:szCs w:val="24"/>
              </w:rPr>
            </w:pPr>
            <w:r w:rsidRPr="00CB48C3">
              <w:rPr>
                <w:sz w:val="24"/>
                <w:szCs w:val="24"/>
              </w:rPr>
              <w:t>17</w:t>
            </w:r>
          </w:p>
        </w:tc>
      </w:tr>
      <w:tr w:rsidR="00276004" w:rsidRPr="00CB48C3" w14:paraId="2662A209" w14:textId="77777777">
        <w:trPr>
          <w:jc w:val="center"/>
        </w:trPr>
        <w:tc>
          <w:tcPr>
            <w:tcW w:w="4730" w:type="dxa"/>
            <w:vAlign w:val="center"/>
          </w:tcPr>
          <w:p w14:paraId="0637E2B5" w14:textId="0349465C" w:rsidR="00276004" w:rsidRPr="00CB48C3" w:rsidRDefault="00276004" w:rsidP="00276004">
            <w:pPr>
              <w:rPr>
                <w:sz w:val="24"/>
                <w:szCs w:val="24"/>
              </w:rPr>
            </w:pPr>
            <w:r w:rsidRPr="00CB48C3">
              <w:rPr>
                <w:sz w:val="24"/>
                <w:szCs w:val="24"/>
              </w:rPr>
              <w:t>14. Security and Privacy Considerations</w:t>
            </w:r>
          </w:p>
        </w:tc>
        <w:tc>
          <w:tcPr>
            <w:tcW w:w="4730" w:type="dxa"/>
            <w:vAlign w:val="center"/>
          </w:tcPr>
          <w:p w14:paraId="2900FFD0" w14:textId="4A3B41EB" w:rsidR="00276004" w:rsidRPr="00CB48C3" w:rsidRDefault="00276004" w:rsidP="00276004">
            <w:pPr>
              <w:jc w:val="center"/>
              <w:rPr>
                <w:sz w:val="24"/>
                <w:szCs w:val="24"/>
              </w:rPr>
            </w:pPr>
            <w:r w:rsidRPr="00CB48C3">
              <w:rPr>
                <w:sz w:val="24"/>
                <w:szCs w:val="24"/>
              </w:rPr>
              <w:t>19</w:t>
            </w:r>
          </w:p>
        </w:tc>
      </w:tr>
      <w:tr w:rsidR="00276004" w:rsidRPr="00CB48C3" w14:paraId="32395C61" w14:textId="77777777">
        <w:trPr>
          <w:jc w:val="center"/>
        </w:trPr>
        <w:tc>
          <w:tcPr>
            <w:tcW w:w="4730" w:type="dxa"/>
            <w:vAlign w:val="center"/>
          </w:tcPr>
          <w:p w14:paraId="30EEF415" w14:textId="23BC88FE" w:rsidR="00276004" w:rsidRPr="00CB48C3" w:rsidRDefault="00276004" w:rsidP="00276004">
            <w:pPr>
              <w:rPr>
                <w:sz w:val="24"/>
                <w:szCs w:val="24"/>
              </w:rPr>
            </w:pPr>
            <w:r w:rsidRPr="00CB48C3">
              <w:rPr>
                <w:sz w:val="24"/>
                <w:szCs w:val="24"/>
              </w:rPr>
              <w:t>15. Testing and Validation</w:t>
            </w:r>
          </w:p>
        </w:tc>
        <w:tc>
          <w:tcPr>
            <w:tcW w:w="4730" w:type="dxa"/>
            <w:vAlign w:val="center"/>
          </w:tcPr>
          <w:p w14:paraId="5A16A80A" w14:textId="3D3D5373" w:rsidR="00276004" w:rsidRPr="00CB48C3" w:rsidRDefault="00276004" w:rsidP="00276004">
            <w:pPr>
              <w:jc w:val="center"/>
              <w:rPr>
                <w:sz w:val="24"/>
                <w:szCs w:val="24"/>
              </w:rPr>
            </w:pPr>
            <w:r w:rsidRPr="00CB48C3">
              <w:rPr>
                <w:sz w:val="24"/>
                <w:szCs w:val="24"/>
              </w:rPr>
              <w:t>20</w:t>
            </w:r>
          </w:p>
        </w:tc>
      </w:tr>
      <w:tr w:rsidR="00276004" w:rsidRPr="00CB48C3" w14:paraId="47E85D2D" w14:textId="77777777">
        <w:trPr>
          <w:jc w:val="center"/>
        </w:trPr>
        <w:tc>
          <w:tcPr>
            <w:tcW w:w="4730" w:type="dxa"/>
            <w:vAlign w:val="center"/>
          </w:tcPr>
          <w:p w14:paraId="5D99B96C" w14:textId="31D74B04" w:rsidR="00276004" w:rsidRPr="00CB48C3" w:rsidRDefault="00276004" w:rsidP="00276004">
            <w:pPr>
              <w:rPr>
                <w:sz w:val="24"/>
                <w:szCs w:val="24"/>
              </w:rPr>
            </w:pPr>
            <w:r w:rsidRPr="00CB48C3">
              <w:rPr>
                <w:sz w:val="24"/>
                <w:szCs w:val="24"/>
              </w:rPr>
              <w:t>16. Results and Discussion</w:t>
            </w:r>
          </w:p>
        </w:tc>
        <w:tc>
          <w:tcPr>
            <w:tcW w:w="4730" w:type="dxa"/>
            <w:vAlign w:val="center"/>
          </w:tcPr>
          <w:p w14:paraId="6D6B494F" w14:textId="386ECC0A" w:rsidR="00276004" w:rsidRPr="00CB48C3" w:rsidRDefault="00276004" w:rsidP="00276004">
            <w:pPr>
              <w:jc w:val="center"/>
              <w:rPr>
                <w:sz w:val="24"/>
                <w:szCs w:val="24"/>
              </w:rPr>
            </w:pPr>
            <w:r w:rsidRPr="00CB48C3">
              <w:rPr>
                <w:sz w:val="24"/>
                <w:szCs w:val="24"/>
              </w:rPr>
              <w:t>21</w:t>
            </w:r>
          </w:p>
        </w:tc>
      </w:tr>
      <w:tr w:rsidR="00276004" w:rsidRPr="00CB48C3" w14:paraId="51A0CB4B" w14:textId="77777777">
        <w:trPr>
          <w:jc w:val="center"/>
        </w:trPr>
        <w:tc>
          <w:tcPr>
            <w:tcW w:w="4730" w:type="dxa"/>
            <w:vAlign w:val="center"/>
          </w:tcPr>
          <w:p w14:paraId="477F5661" w14:textId="5D1672CC" w:rsidR="00276004" w:rsidRPr="00CB48C3" w:rsidRDefault="00276004" w:rsidP="00276004">
            <w:pPr>
              <w:rPr>
                <w:sz w:val="24"/>
                <w:szCs w:val="24"/>
              </w:rPr>
            </w:pPr>
            <w:r w:rsidRPr="00CB48C3">
              <w:rPr>
                <w:sz w:val="24"/>
                <w:szCs w:val="24"/>
              </w:rPr>
              <w:t>17. Conclusion and References</w:t>
            </w:r>
          </w:p>
        </w:tc>
        <w:tc>
          <w:tcPr>
            <w:tcW w:w="4730" w:type="dxa"/>
            <w:vAlign w:val="center"/>
          </w:tcPr>
          <w:p w14:paraId="7B219011" w14:textId="24886718" w:rsidR="00276004" w:rsidRPr="00CB48C3" w:rsidRDefault="00276004" w:rsidP="00276004">
            <w:pPr>
              <w:jc w:val="center"/>
              <w:rPr>
                <w:sz w:val="24"/>
                <w:szCs w:val="24"/>
              </w:rPr>
            </w:pPr>
            <w:r w:rsidRPr="00CB48C3">
              <w:rPr>
                <w:sz w:val="24"/>
                <w:szCs w:val="24"/>
              </w:rPr>
              <w:t>22</w:t>
            </w:r>
          </w:p>
        </w:tc>
      </w:tr>
    </w:tbl>
    <w:p w14:paraId="4201DB46" w14:textId="77777777" w:rsidR="00276004" w:rsidRPr="00CB48C3" w:rsidRDefault="00276004" w:rsidP="00F40C51">
      <w:pPr>
        <w:pStyle w:val="ChapterTitle"/>
        <w:jc w:val="both"/>
        <w:rPr>
          <w:sz w:val="36"/>
          <w:szCs w:val="24"/>
          <w:u w:val="single"/>
          <w:lang w:val="en-IN"/>
        </w:rPr>
      </w:pPr>
    </w:p>
    <w:p w14:paraId="7F5DC538" w14:textId="77777777" w:rsidR="00276004" w:rsidRPr="00CB48C3" w:rsidRDefault="00276004" w:rsidP="00F40C51">
      <w:pPr>
        <w:pStyle w:val="ChapterTitle"/>
        <w:jc w:val="both"/>
        <w:rPr>
          <w:sz w:val="36"/>
          <w:szCs w:val="24"/>
          <w:u w:val="single"/>
          <w:lang w:val="en-IN"/>
        </w:rPr>
      </w:pPr>
    </w:p>
    <w:p w14:paraId="54EC8C50" w14:textId="77777777" w:rsidR="00276004" w:rsidRPr="00CB48C3" w:rsidRDefault="00276004" w:rsidP="00F40C51">
      <w:pPr>
        <w:pStyle w:val="ChapterTitle"/>
        <w:jc w:val="both"/>
        <w:rPr>
          <w:sz w:val="36"/>
          <w:szCs w:val="24"/>
          <w:u w:val="single"/>
          <w:lang w:val="en-IN"/>
        </w:rPr>
      </w:pPr>
    </w:p>
    <w:p w14:paraId="689BF340" w14:textId="77777777" w:rsidR="00276004" w:rsidRPr="00CB48C3" w:rsidRDefault="00276004" w:rsidP="00F40C51">
      <w:pPr>
        <w:pStyle w:val="ChapterTitle"/>
        <w:jc w:val="both"/>
        <w:rPr>
          <w:sz w:val="36"/>
          <w:szCs w:val="24"/>
          <w:u w:val="single"/>
          <w:lang w:val="en-IN"/>
        </w:rPr>
      </w:pPr>
    </w:p>
    <w:p w14:paraId="5D008C0C" w14:textId="77777777" w:rsidR="00276004" w:rsidRPr="00CB48C3" w:rsidRDefault="00276004" w:rsidP="00F40C51">
      <w:pPr>
        <w:pStyle w:val="ChapterTitle"/>
        <w:jc w:val="both"/>
        <w:rPr>
          <w:sz w:val="36"/>
          <w:szCs w:val="24"/>
          <w:u w:val="single"/>
          <w:lang w:val="en-IN"/>
        </w:rPr>
      </w:pPr>
    </w:p>
    <w:p w14:paraId="7D9B0746" w14:textId="77777777" w:rsidR="00276004" w:rsidRPr="00CB48C3" w:rsidRDefault="00276004" w:rsidP="00F40C51">
      <w:pPr>
        <w:pStyle w:val="ChapterTitle"/>
        <w:jc w:val="both"/>
        <w:rPr>
          <w:sz w:val="36"/>
          <w:szCs w:val="24"/>
          <w:u w:val="single"/>
          <w:lang w:val="en-IN"/>
        </w:rPr>
      </w:pPr>
    </w:p>
    <w:p w14:paraId="38B21C89" w14:textId="77777777" w:rsidR="00276004" w:rsidRPr="00CB48C3" w:rsidRDefault="00276004" w:rsidP="00F40C51">
      <w:pPr>
        <w:pStyle w:val="ChapterTitle"/>
        <w:jc w:val="both"/>
        <w:rPr>
          <w:sz w:val="36"/>
          <w:szCs w:val="24"/>
          <w:u w:val="single"/>
          <w:lang w:val="en-IN"/>
        </w:rPr>
      </w:pPr>
    </w:p>
    <w:p w14:paraId="76E4B975" w14:textId="5F291CE7" w:rsidR="00276004" w:rsidRPr="00CB48C3" w:rsidRDefault="00000000" w:rsidP="00276004">
      <w:pPr>
        <w:pStyle w:val="ChapterTitle"/>
        <w:numPr>
          <w:ilvl w:val="0"/>
          <w:numId w:val="10"/>
        </w:numPr>
        <w:jc w:val="both"/>
        <w:rPr>
          <w:sz w:val="36"/>
          <w:szCs w:val="24"/>
          <w:u w:val="single"/>
          <w:lang w:val="en-IN"/>
        </w:rPr>
      </w:pPr>
      <w:r w:rsidRPr="00CB48C3">
        <w:rPr>
          <w:sz w:val="36"/>
          <w:szCs w:val="24"/>
          <w:u w:val="single"/>
          <w:lang w:val="en-IN"/>
        </w:rPr>
        <w:t>ABOUT HINDUSTAN AERONAUTICS LIMITED (HAL)</w:t>
      </w:r>
      <w:r w:rsidR="00F40C51" w:rsidRPr="00CB48C3">
        <w:rPr>
          <w:sz w:val="36"/>
          <w:szCs w:val="24"/>
          <w:u w:val="single"/>
          <w:lang w:val="en-IN"/>
        </w:rPr>
        <w:t xml:space="preserve"> </w:t>
      </w:r>
    </w:p>
    <w:p w14:paraId="62E67C32" w14:textId="77777777" w:rsidR="003005C5" w:rsidRPr="00CB48C3" w:rsidRDefault="00000000" w:rsidP="00F40C51">
      <w:pPr>
        <w:jc w:val="both"/>
        <w:rPr>
          <w:sz w:val="24"/>
          <w:szCs w:val="24"/>
        </w:rPr>
      </w:pPr>
      <w:r w:rsidRPr="00CB48C3">
        <w:rPr>
          <w:sz w:val="24"/>
          <w:szCs w:val="24"/>
        </w:rPr>
        <w:t>Hindustan Aeronautics Limited, commonly referred to as HAL, is one of India's most important aerospace and defence public sector organisations. In the context of this internship report, understanding HAL is essential because the project was developed for an industrial environment where reliability, confidentiality, traceability and disciplined documentation are not optional features, but operational necessities.</w:t>
      </w:r>
    </w:p>
    <w:p w14:paraId="3F377B15" w14:textId="77777777" w:rsidR="003005C5" w:rsidRPr="00CB48C3" w:rsidRDefault="00000000" w:rsidP="00F40C51">
      <w:pPr>
        <w:pStyle w:val="Heading2Custom"/>
        <w:jc w:val="both"/>
        <w:rPr>
          <w:sz w:val="28"/>
          <w:szCs w:val="24"/>
          <w:lang w:val="en-IN"/>
        </w:rPr>
      </w:pPr>
      <w:r w:rsidRPr="00CB48C3">
        <w:rPr>
          <w:sz w:val="28"/>
          <w:szCs w:val="24"/>
          <w:lang w:val="en-IN"/>
        </w:rPr>
        <w:t>1.1 Historical Background</w:t>
      </w:r>
    </w:p>
    <w:p w14:paraId="4E79A434" w14:textId="77777777" w:rsidR="003005C5" w:rsidRPr="00CB48C3" w:rsidRDefault="00000000" w:rsidP="00F40C51">
      <w:pPr>
        <w:jc w:val="both"/>
        <w:rPr>
          <w:sz w:val="24"/>
          <w:szCs w:val="24"/>
        </w:rPr>
      </w:pPr>
      <w:r w:rsidRPr="00CB48C3">
        <w:rPr>
          <w:sz w:val="24"/>
          <w:szCs w:val="24"/>
        </w:rPr>
        <w:t xml:space="preserve">HAL came into existence on 1 October 1964 through the merger of Hindustan Aircraft Limited, Aeronautics India Limited and Aircraft Manufacturing Depot, Kanpur. The roots of the organisation go back to December 1940, when Hindustan Aircraft Limited was established at Bangalore through the vision of Seth </w:t>
      </w:r>
      <w:proofErr w:type="spellStart"/>
      <w:r w:rsidRPr="00CB48C3">
        <w:rPr>
          <w:sz w:val="24"/>
          <w:szCs w:val="24"/>
        </w:rPr>
        <w:t>Walchand</w:t>
      </w:r>
      <w:proofErr w:type="spellEnd"/>
      <w:r w:rsidRPr="00CB48C3">
        <w:rPr>
          <w:sz w:val="24"/>
          <w:szCs w:val="24"/>
        </w:rPr>
        <w:t xml:space="preserve"> Hirachand in association with the erstwhile princely State of Mysore. The Government of India became a shareholder in 1941 and subsequently took over management in 1942.</w:t>
      </w:r>
    </w:p>
    <w:p w14:paraId="2B9D34FC" w14:textId="77777777" w:rsidR="003005C5" w:rsidRPr="00CB48C3" w:rsidRDefault="00000000" w:rsidP="00F40C51">
      <w:pPr>
        <w:jc w:val="both"/>
        <w:rPr>
          <w:sz w:val="24"/>
          <w:szCs w:val="24"/>
        </w:rPr>
      </w:pPr>
      <w:r w:rsidRPr="00CB48C3">
        <w:rPr>
          <w:sz w:val="24"/>
          <w:szCs w:val="24"/>
        </w:rPr>
        <w:t>From these foundations, HAL evolved into a major aerospace enterprise involved in the design, manufacture, assembly, repair and overhaul of aircraft, aero-engines, helicopters, components, accessories and related systems. Its growth reflects the gradual strengthening of indigenous aerospace capability in India.</w:t>
      </w:r>
    </w:p>
    <w:p w14:paraId="49067612" w14:textId="77777777" w:rsidR="003005C5" w:rsidRPr="00CB48C3" w:rsidRDefault="00000000" w:rsidP="00F40C51">
      <w:pPr>
        <w:pStyle w:val="Heading2Custom"/>
        <w:jc w:val="both"/>
        <w:rPr>
          <w:sz w:val="28"/>
          <w:szCs w:val="24"/>
          <w:lang w:val="en-IN"/>
        </w:rPr>
      </w:pPr>
      <w:r w:rsidRPr="00CB48C3">
        <w:rPr>
          <w:sz w:val="28"/>
          <w:szCs w:val="24"/>
          <w:lang w:val="en-IN"/>
        </w:rPr>
        <w:t>1.2 Role in Aerospace and Defence</w:t>
      </w:r>
    </w:p>
    <w:p w14:paraId="17EC782B" w14:textId="77777777" w:rsidR="003005C5" w:rsidRPr="00CB48C3" w:rsidRDefault="00000000" w:rsidP="00F40C51">
      <w:pPr>
        <w:jc w:val="both"/>
        <w:rPr>
          <w:sz w:val="24"/>
          <w:szCs w:val="24"/>
        </w:rPr>
      </w:pPr>
      <w:r w:rsidRPr="00CB48C3">
        <w:rPr>
          <w:sz w:val="24"/>
          <w:szCs w:val="24"/>
        </w:rPr>
        <w:t>HAL operates under the broad aerospace and defence manufacturing ecosystem of India and supports both defence and civil aviation requirements. Its work covers aircraft and helicopter platforms, jet engines, avionics, aircraft structures, spares, maintenance and overhaul activities. The organisation has also supported space-related programmes through manufacturing contributions for launch vehicles and satellite-related structures.</w:t>
      </w:r>
    </w:p>
    <w:p w14:paraId="65CAC51D" w14:textId="77777777" w:rsidR="003005C5" w:rsidRPr="00CB48C3" w:rsidRDefault="00000000" w:rsidP="00F40C51">
      <w:pPr>
        <w:jc w:val="both"/>
        <w:rPr>
          <w:sz w:val="24"/>
          <w:szCs w:val="24"/>
        </w:rPr>
      </w:pPr>
      <w:r w:rsidRPr="00CB48C3">
        <w:rPr>
          <w:sz w:val="24"/>
          <w:szCs w:val="24"/>
        </w:rPr>
        <w:t>The organisation has worked on important programmes and platforms such as Advanced Light Helicopter, Light Combat Aircraft Tejas, Intermediate Jet Trainer, Light Combat Helicopter, and several military and civil upgrade programmes. HAL has also maintained collaboration with national and international aerospace agencies and manufacturers, which has helped expand its technical capability across design, production, maintenance and modernisation activities.</w:t>
      </w:r>
    </w:p>
    <w:p w14:paraId="2EF8CBEB" w14:textId="77777777" w:rsidR="003005C5" w:rsidRPr="00CB48C3" w:rsidRDefault="00000000" w:rsidP="00F40C51">
      <w:pPr>
        <w:pStyle w:val="Heading2Custom"/>
        <w:jc w:val="both"/>
        <w:rPr>
          <w:sz w:val="28"/>
          <w:szCs w:val="24"/>
          <w:lang w:val="en-IN"/>
        </w:rPr>
      </w:pPr>
      <w:r w:rsidRPr="00CB48C3">
        <w:rPr>
          <w:sz w:val="28"/>
          <w:szCs w:val="24"/>
          <w:lang w:val="en-IN"/>
        </w:rPr>
        <w:t>1.3 Importance of Documentation in an Organisation like HAL</w:t>
      </w:r>
    </w:p>
    <w:p w14:paraId="19B3BCCE" w14:textId="77777777" w:rsidR="003005C5" w:rsidRPr="00CB48C3" w:rsidRDefault="00000000" w:rsidP="00F40C51">
      <w:pPr>
        <w:jc w:val="both"/>
        <w:rPr>
          <w:sz w:val="24"/>
          <w:szCs w:val="24"/>
        </w:rPr>
      </w:pPr>
      <w:r w:rsidRPr="00CB48C3">
        <w:rPr>
          <w:sz w:val="24"/>
          <w:szCs w:val="24"/>
        </w:rPr>
        <w:t>In a large technical organisation, meetings are conducted not only for routine communication but also for planning, maintenance coordination, safety review, quality improvement, resource allocation and project progress monitoring. These meetings often involve critical action points, deadlines and technical decisions. Therefore, accurate minutes of meeting become an important part of organisational memory.</w:t>
      </w:r>
    </w:p>
    <w:p w14:paraId="1F5EFAC9" w14:textId="77777777" w:rsidR="003005C5" w:rsidRPr="00CB48C3" w:rsidRDefault="00000000" w:rsidP="00F40C51">
      <w:pPr>
        <w:jc w:val="both"/>
        <w:rPr>
          <w:sz w:val="24"/>
          <w:szCs w:val="24"/>
        </w:rPr>
      </w:pPr>
      <w:r w:rsidRPr="00CB48C3">
        <w:rPr>
          <w:sz w:val="24"/>
          <w:szCs w:val="24"/>
        </w:rPr>
        <w:t>The project described in this report is linked to this requirement. By automating meeting documentation through an offline-capable AI system, the proposed application attempts to support faster documentation while keeping sensitive information within a local or intranet-oriented environment.</w:t>
      </w:r>
    </w:p>
    <w:p w14:paraId="19C7C398" w14:textId="5277EAA7" w:rsidR="003005C5" w:rsidRPr="00CB48C3" w:rsidRDefault="003005C5" w:rsidP="00F40C51">
      <w:pPr>
        <w:jc w:val="both"/>
        <w:rPr>
          <w:sz w:val="24"/>
          <w:szCs w:val="24"/>
        </w:rPr>
      </w:pPr>
    </w:p>
    <w:p w14:paraId="1FA75824" w14:textId="638395ED" w:rsidR="003005C5" w:rsidRPr="00CB48C3" w:rsidRDefault="00000000" w:rsidP="00F40C51">
      <w:pPr>
        <w:pStyle w:val="ChapterTitle"/>
        <w:jc w:val="both"/>
        <w:rPr>
          <w:sz w:val="36"/>
          <w:szCs w:val="24"/>
          <w:u w:val="single"/>
          <w:lang w:val="en-IN"/>
        </w:rPr>
      </w:pPr>
      <w:r w:rsidRPr="00CB48C3">
        <w:rPr>
          <w:sz w:val="36"/>
          <w:szCs w:val="24"/>
          <w:u w:val="single"/>
          <w:lang w:val="en-IN"/>
        </w:rPr>
        <w:t>2. HAL KORAPUT</w:t>
      </w:r>
      <w:r w:rsidR="008734DB" w:rsidRPr="00CB48C3">
        <w:rPr>
          <w:sz w:val="36"/>
          <w:szCs w:val="24"/>
          <w:u w:val="single"/>
          <w:lang w:val="en-IN"/>
        </w:rPr>
        <w:t xml:space="preserve"> DIVISION</w:t>
      </w:r>
    </w:p>
    <w:p w14:paraId="71ED2036" w14:textId="4A1B8707" w:rsidR="003005C5" w:rsidRPr="00CB48C3" w:rsidRDefault="00000000" w:rsidP="00F40C51">
      <w:pPr>
        <w:jc w:val="both"/>
        <w:rPr>
          <w:sz w:val="24"/>
          <w:szCs w:val="24"/>
        </w:rPr>
      </w:pPr>
      <w:r w:rsidRPr="00CB48C3">
        <w:rPr>
          <w:sz w:val="24"/>
          <w:szCs w:val="24"/>
        </w:rPr>
        <w:t>HAL Koraput</w:t>
      </w:r>
      <w:r w:rsidR="008734DB" w:rsidRPr="00CB48C3">
        <w:rPr>
          <w:sz w:val="24"/>
          <w:szCs w:val="24"/>
        </w:rPr>
        <w:t xml:space="preserve"> Division</w:t>
      </w:r>
      <w:r w:rsidRPr="00CB48C3">
        <w:rPr>
          <w:sz w:val="24"/>
          <w:szCs w:val="24"/>
        </w:rPr>
        <w:t xml:space="preserve">, located in Odisha, is one of the significant </w:t>
      </w:r>
      <w:r w:rsidR="008734DB" w:rsidRPr="00CB48C3">
        <w:rPr>
          <w:sz w:val="24"/>
          <w:szCs w:val="24"/>
        </w:rPr>
        <w:t>Koraput Division</w:t>
      </w:r>
      <w:r w:rsidRPr="00CB48C3">
        <w:rPr>
          <w:sz w:val="24"/>
          <w:szCs w:val="24"/>
        </w:rPr>
        <w:t xml:space="preserve">s of Hindustan Aeronautics Limited. It is strongly associated with aero-engine manufacturing and overhaul activities. The </w:t>
      </w:r>
      <w:r w:rsidR="008734DB" w:rsidRPr="00CB48C3">
        <w:rPr>
          <w:sz w:val="24"/>
          <w:szCs w:val="24"/>
        </w:rPr>
        <w:t>Koraput Division</w:t>
      </w:r>
      <w:r w:rsidRPr="00CB48C3">
        <w:rPr>
          <w:sz w:val="24"/>
          <w:szCs w:val="24"/>
        </w:rPr>
        <w:t xml:space="preserve"> is important because aero-engine work demands precision manufacturing, strict inspection discipline, material reliability and a high level of documentation control.</w:t>
      </w:r>
    </w:p>
    <w:p w14:paraId="30F9AE3B" w14:textId="1E3EE7CE" w:rsidR="003005C5" w:rsidRPr="00CB48C3" w:rsidRDefault="00000000" w:rsidP="00F40C51">
      <w:pPr>
        <w:pStyle w:val="Heading2Custom"/>
        <w:jc w:val="both"/>
        <w:rPr>
          <w:sz w:val="28"/>
          <w:szCs w:val="24"/>
          <w:lang w:val="en-IN"/>
        </w:rPr>
      </w:pPr>
      <w:r w:rsidRPr="00CB48C3">
        <w:rPr>
          <w:sz w:val="28"/>
          <w:szCs w:val="24"/>
          <w:lang w:val="en-IN"/>
        </w:rPr>
        <w:t xml:space="preserve">2.1 Engine </w:t>
      </w:r>
      <w:r w:rsidR="008734DB" w:rsidRPr="00CB48C3">
        <w:rPr>
          <w:sz w:val="28"/>
          <w:szCs w:val="24"/>
          <w:lang w:val="en-IN"/>
        </w:rPr>
        <w:t>Koraput Division</w:t>
      </w:r>
      <w:r w:rsidRPr="00CB48C3">
        <w:rPr>
          <w:sz w:val="28"/>
          <w:szCs w:val="24"/>
          <w:lang w:val="en-IN"/>
        </w:rPr>
        <w:t xml:space="preserve"> Koraput</w:t>
      </w:r>
    </w:p>
    <w:p w14:paraId="759DD596" w14:textId="1CAA65DF" w:rsidR="003005C5" w:rsidRPr="00CB48C3" w:rsidRDefault="00000000" w:rsidP="00F40C51">
      <w:pPr>
        <w:jc w:val="both"/>
        <w:rPr>
          <w:sz w:val="24"/>
          <w:szCs w:val="24"/>
        </w:rPr>
      </w:pPr>
      <w:r w:rsidRPr="00CB48C3">
        <w:rPr>
          <w:sz w:val="24"/>
          <w:szCs w:val="24"/>
        </w:rPr>
        <w:t xml:space="preserve">The Engine </w:t>
      </w:r>
      <w:r w:rsidR="008734DB" w:rsidRPr="00CB48C3">
        <w:rPr>
          <w:sz w:val="24"/>
          <w:szCs w:val="24"/>
        </w:rPr>
        <w:t>Koraput Division</w:t>
      </w:r>
      <w:r w:rsidRPr="00CB48C3">
        <w:rPr>
          <w:sz w:val="24"/>
          <w:szCs w:val="24"/>
        </w:rPr>
        <w:t xml:space="preserve"> at Koraput has historically specialised in MiG-series engine-related manufacturing and overhaul activities. The reference material describes the </w:t>
      </w:r>
      <w:r w:rsidR="008734DB" w:rsidRPr="00CB48C3">
        <w:rPr>
          <w:sz w:val="24"/>
          <w:szCs w:val="24"/>
        </w:rPr>
        <w:t>Koraput Division</w:t>
      </w:r>
      <w:r w:rsidRPr="00CB48C3">
        <w:rPr>
          <w:sz w:val="24"/>
          <w:szCs w:val="24"/>
        </w:rPr>
        <w:t xml:space="preserve"> as part of the MiG complex of HAL and notes its involvement with engines such as R25, R29B and RD33, which are associated with MiG-21, MiG-27M and MiG-29 aircraft respectively.</w:t>
      </w:r>
    </w:p>
    <w:p w14:paraId="4317D89F" w14:textId="7E412DF9" w:rsidR="003005C5" w:rsidRPr="00CB48C3" w:rsidRDefault="00000000" w:rsidP="00F40C51">
      <w:pPr>
        <w:jc w:val="both"/>
        <w:rPr>
          <w:sz w:val="24"/>
          <w:szCs w:val="24"/>
        </w:rPr>
      </w:pPr>
      <w:r w:rsidRPr="00CB48C3">
        <w:rPr>
          <w:sz w:val="24"/>
          <w:szCs w:val="24"/>
        </w:rPr>
        <w:t xml:space="preserve">Aero-engine work at this level involves a wide spectrum of manufacturing and maintenance activities. The </w:t>
      </w:r>
      <w:r w:rsidR="008734DB" w:rsidRPr="00CB48C3">
        <w:rPr>
          <w:sz w:val="24"/>
          <w:szCs w:val="24"/>
        </w:rPr>
        <w:t>Koraput Division</w:t>
      </w:r>
      <w:r w:rsidRPr="00CB48C3">
        <w:rPr>
          <w:sz w:val="24"/>
          <w:szCs w:val="24"/>
        </w:rPr>
        <w:t xml:space="preserve"> is associated with the production of components ranging from relatively small hardware to critical parts such as discs, shafts, blades, forgings and castings. It also supports overhaul and spare requirements for aircraft engine service life management.</w:t>
      </w:r>
    </w:p>
    <w:p w14:paraId="04DE32CB" w14:textId="4667CD81" w:rsidR="003005C5" w:rsidRPr="00CB48C3" w:rsidRDefault="00000000" w:rsidP="00F40C51">
      <w:pPr>
        <w:pStyle w:val="Heading2Custom"/>
        <w:jc w:val="both"/>
        <w:rPr>
          <w:sz w:val="28"/>
          <w:szCs w:val="24"/>
          <w:lang w:val="en-IN"/>
        </w:rPr>
      </w:pPr>
      <w:r w:rsidRPr="00CB48C3">
        <w:rPr>
          <w:sz w:val="28"/>
          <w:szCs w:val="24"/>
          <w:lang w:val="en-IN"/>
        </w:rPr>
        <w:t xml:space="preserve">2.2 Sukhoi Engine </w:t>
      </w:r>
      <w:r w:rsidR="008734DB" w:rsidRPr="00CB48C3">
        <w:rPr>
          <w:sz w:val="28"/>
          <w:szCs w:val="24"/>
          <w:lang w:val="en-IN"/>
        </w:rPr>
        <w:t>Koraput Division</w:t>
      </w:r>
      <w:r w:rsidRPr="00CB48C3">
        <w:rPr>
          <w:sz w:val="28"/>
          <w:szCs w:val="24"/>
          <w:lang w:val="en-IN"/>
        </w:rPr>
        <w:t xml:space="preserve"> Koraput</w:t>
      </w:r>
    </w:p>
    <w:p w14:paraId="5B4F3FDB" w14:textId="10362E44" w:rsidR="003005C5" w:rsidRPr="00CB48C3" w:rsidRDefault="00000000" w:rsidP="00F40C51">
      <w:pPr>
        <w:jc w:val="both"/>
        <w:rPr>
          <w:sz w:val="24"/>
          <w:szCs w:val="24"/>
        </w:rPr>
      </w:pPr>
      <w:r w:rsidRPr="00CB48C3">
        <w:rPr>
          <w:sz w:val="24"/>
          <w:szCs w:val="24"/>
        </w:rPr>
        <w:t xml:space="preserve">The Sukhoi Engine </w:t>
      </w:r>
      <w:r w:rsidR="008734DB" w:rsidRPr="00CB48C3">
        <w:rPr>
          <w:sz w:val="24"/>
          <w:szCs w:val="24"/>
        </w:rPr>
        <w:t>Koraput Division</w:t>
      </w:r>
      <w:r w:rsidRPr="00CB48C3">
        <w:rPr>
          <w:sz w:val="24"/>
          <w:szCs w:val="24"/>
        </w:rPr>
        <w:t xml:space="preserve"> at Koraput was established for the manufacture and overhaul of AL-31FP engines, which power the Su-30MKI aircraft. The reference material notes that overhaul activity for AL-31FP engines began from 2007 onwards and that the </w:t>
      </w:r>
      <w:r w:rsidR="008734DB" w:rsidRPr="00CB48C3">
        <w:rPr>
          <w:sz w:val="24"/>
          <w:szCs w:val="24"/>
        </w:rPr>
        <w:t>Koraput Division</w:t>
      </w:r>
      <w:r w:rsidRPr="00CB48C3">
        <w:rPr>
          <w:sz w:val="24"/>
          <w:szCs w:val="24"/>
        </w:rPr>
        <w:t xml:space="preserve"> has handled a substantial number of engines over the years.</w:t>
      </w:r>
    </w:p>
    <w:p w14:paraId="0A51918C" w14:textId="77777777" w:rsidR="003005C5" w:rsidRPr="00CB48C3" w:rsidRDefault="00000000" w:rsidP="00F40C51">
      <w:pPr>
        <w:jc w:val="both"/>
        <w:rPr>
          <w:sz w:val="24"/>
          <w:szCs w:val="24"/>
        </w:rPr>
      </w:pPr>
      <w:r w:rsidRPr="00CB48C3">
        <w:rPr>
          <w:sz w:val="24"/>
          <w:szCs w:val="24"/>
        </w:rPr>
        <w:t>The presence of both engine manufacturing and overhaul responsibilities makes the Koraput location a highly relevant environment for learning about reliability, process discipline and the value of structured information systems. Digital tools in such an environment must be practical, secure and aligned with internal workflow requirements.</w:t>
      </w:r>
    </w:p>
    <w:p w14:paraId="76496B4B" w14:textId="66E77AEC" w:rsidR="003005C5" w:rsidRPr="00CB48C3" w:rsidRDefault="00000000" w:rsidP="00F40C51">
      <w:pPr>
        <w:pStyle w:val="Heading2Custom"/>
        <w:jc w:val="both"/>
        <w:rPr>
          <w:sz w:val="28"/>
          <w:szCs w:val="24"/>
          <w:lang w:val="en-IN"/>
        </w:rPr>
      </w:pPr>
      <w:r w:rsidRPr="00CB48C3">
        <w:rPr>
          <w:sz w:val="28"/>
          <w:szCs w:val="24"/>
          <w:lang w:val="en-IN"/>
        </w:rPr>
        <w:t xml:space="preserve">2.3 </w:t>
      </w:r>
      <w:r w:rsidR="008734DB" w:rsidRPr="00CB48C3">
        <w:rPr>
          <w:sz w:val="28"/>
          <w:szCs w:val="24"/>
          <w:lang w:val="en-IN"/>
        </w:rPr>
        <w:t>Koraput Division</w:t>
      </w:r>
      <w:r w:rsidRPr="00CB48C3">
        <w:rPr>
          <w:sz w:val="28"/>
          <w:szCs w:val="24"/>
          <w:lang w:val="en-IN"/>
        </w:rPr>
        <w:t>al Importance for Internship Learning</w:t>
      </w:r>
    </w:p>
    <w:p w14:paraId="79A6085D" w14:textId="77777777" w:rsidR="003005C5" w:rsidRPr="00CB48C3" w:rsidRDefault="00000000" w:rsidP="00F40C51">
      <w:pPr>
        <w:jc w:val="both"/>
        <w:rPr>
          <w:sz w:val="24"/>
          <w:szCs w:val="24"/>
        </w:rPr>
      </w:pPr>
      <w:r w:rsidRPr="00CB48C3">
        <w:rPr>
          <w:sz w:val="24"/>
          <w:szCs w:val="24"/>
        </w:rPr>
        <w:t xml:space="preserve">For students, an internship at HAL Koraput provides exposure to how a large defence-oriented industrial organisation </w:t>
      </w:r>
      <w:proofErr w:type="gramStart"/>
      <w:r w:rsidRPr="00CB48C3">
        <w:rPr>
          <w:sz w:val="24"/>
          <w:szCs w:val="24"/>
        </w:rPr>
        <w:t>functions</w:t>
      </w:r>
      <w:proofErr w:type="gramEnd"/>
      <w:r w:rsidRPr="00CB48C3">
        <w:rPr>
          <w:sz w:val="24"/>
          <w:szCs w:val="24"/>
        </w:rPr>
        <w:t>. Even when a student project is software-oriented, the surrounding environment shapes the design priorities. The system built by our team therefore emphasised offline processing, secure handling of user accounts, local AI inference, database-backed records and ease of use.</w:t>
      </w:r>
    </w:p>
    <w:p w14:paraId="719BDC2E" w14:textId="77777777" w:rsidR="003005C5" w:rsidRPr="00CB48C3" w:rsidRDefault="00000000" w:rsidP="00F40C51">
      <w:pPr>
        <w:jc w:val="both"/>
        <w:rPr>
          <w:sz w:val="24"/>
          <w:szCs w:val="24"/>
        </w:rPr>
      </w:pPr>
      <w:r w:rsidRPr="00CB48C3">
        <w:rPr>
          <w:sz w:val="24"/>
          <w:szCs w:val="24"/>
        </w:rPr>
        <w:br w:type="page"/>
      </w:r>
    </w:p>
    <w:p w14:paraId="035ACF6B" w14:textId="77777777" w:rsidR="003005C5" w:rsidRPr="00CB48C3" w:rsidRDefault="00000000" w:rsidP="00F40C51">
      <w:pPr>
        <w:pStyle w:val="ChapterTitle"/>
        <w:jc w:val="both"/>
        <w:rPr>
          <w:sz w:val="36"/>
          <w:szCs w:val="24"/>
          <w:u w:val="single"/>
          <w:lang w:val="en-IN"/>
        </w:rPr>
      </w:pPr>
      <w:r w:rsidRPr="00CB48C3">
        <w:rPr>
          <w:sz w:val="36"/>
          <w:szCs w:val="24"/>
          <w:u w:val="single"/>
          <w:lang w:val="en-IN"/>
        </w:rPr>
        <w:lastRenderedPageBreak/>
        <w:t>3. FACILITIES, ENGINES AND DEPARTMENTAL EXPOSURE</w:t>
      </w:r>
    </w:p>
    <w:p w14:paraId="4DD3F557" w14:textId="5E4C23CF" w:rsidR="003005C5" w:rsidRPr="00CB48C3" w:rsidRDefault="00000000" w:rsidP="00F40C51">
      <w:pPr>
        <w:pStyle w:val="Heading2Custom"/>
        <w:jc w:val="both"/>
        <w:rPr>
          <w:sz w:val="28"/>
          <w:szCs w:val="24"/>
          <w:lang w:val="en-IN"/>
        </w:rPr>
      </w:pPr>
      <w:r w:rsidRPr="00CB48C3">
        <w:rPr>
          <w:sz w:val="28"/>
          <w:szCs w:val="24"/>
          <w:lang w:val="en-IN"/>
        </w:rPr>
        <w:t xml:space="preserve">3.1 Facilities in the </w:t>
      </w:r>
      <w:r w:rsidR="008734DB" w:rsidRPr="00CB48C3">
        <w:rPr>
          <w:sz w:val="28"/>
          <w:szCs w:val="24"/>
          <w:lang w:val="en-IN"/>
        </w:rPr>
        <w:t>Koraput Division</w:t>
      </w:r>
    </w:p>
    <w:p w14:paraId="5777F0A8" w14:textId="77777777" w:rsidR="003005C5" w:rsidRPr="00CB48C3" w:rsidRDefault="00000000" w:rsidP="00F40C51">
      <w:pPr>
        <w:jc w:val="both"/>
        <w:rPr>
          <w:sz w:val="24"/>
          <w:szCs w:val="24"/>
        </w:rPr>
      </w:pPr>
      <w:r w:rsidRPr="00CB48C3">
        <w:rPr>
          <w:sz w:val="24"/>
          <w:szCs w:val="24"/>
        </w:rPr>
        <w:t>The reference material describes several facilities and capabilities associated with HAL Koraput, including central laboratory support, non-destructive testing, material testing, fatigue and creep analysis, quality assurance facilities, experienced manpower and development of alternate sources for metallic and non-metallic materials and components.</w:t>
      </w:r>
    </w:p>
    <w:p w14:paraId="6882808F" w14:textId="77777777" w:rsidR="003005C5" w:rsidRPr="00CB48C3" w:rsidRDefault="00000000" w:rsidP="00F40C51">
      <w:pPr>
        <w:pStyle w:val="Heading2Custom"/>
        <w:jc w:val="both"/>
        <w:rPr>
          <w:sz w:val="28"/>
          <w:szCs w:val="24"/>
          <w:lang w:val="en-IN"/>
        </w:rPr>
      </w:pPr>
      <w:r w:rsidRPr="00CB48C3">
        <w:rPr>
          <w:sz w:val="28"/>
          <w:szCs w:val="24"/>
          <w:lang w:val="en-IN"/>
        </w:rPr>
        <w:t>3.2 Aero-Engine Overview</w:t>
      </w:r>
    </w:p>
    <w:p w14:paraId="718AD2E0" w14:textId="77777777" w:rsidR="003005C5" w:rsidRPr="00CB48C3" w:rsidRDefault="00000000" w:rsidP="00F40C51">
      <w:pPr>
        <w:jc w:val="both"/>
        <w:rPr>
          <w:sz w:val="24"/>
          <w:szCs w:val="24"/>
        </w:rPr>
      </w:pPr>
      <w:r w:rsidRPr="00CB48C3">
        <w:rPr>
          <w:sz w:val="24"/>
          <w:szCs w:val="24"/>
        </w:rPr>
        <w:t>The following table summarises selected engines mentioned in the reference material and their relevance at a high level. The purpose of including this table is not to present design-level engine data, but to show the technical environment in which the internship was carried out.</w:t>
      </w:r>
    </w:p>
    <w:tbl>
      <w:tblPr>
        <w:tblStyle w:val="TableGrid"/>
        <w:tblW w:w="0" w:type="auto"/>
        <w:jc w:val="center"/>
        <w:tblLook w:val="04A0" w:firstRow="1" w:lastRow="0" w:firstColumn="1" w:lastColumn="0" w:noHBand="0" w:noVBand="1"/>
      </w:tblPr>
      <w:tblGrid>
        <w:gridCol w:w="3686"/>
        <w:gridCol w:w="5774"/>
      </w:tblGrid>
      <w:tr w:rsidR="003005C5" w:rsidRPr="00CB48C3" w14:paraId="059B1060" w14:textId="77777777" w:rsidTr="00F40C51">
        <w:trPr>
          <w:jc w:val="center"/>
        </w:trPr>
        <w:tc>
          <w:tcPr>
            <w:tcW w:w="3686" w:type="dxa"/>
            <w:shd w:val="clear" w:color="auto" w:fill="D9EAF7"/>
            <w:vAlign w:val="center"/>
          </w:tcPr>
          <w:p w14:paraId="75C8CEE9" w14:textId="77777777" w:rsidR="003005C5" w:rsidRPr="00CB48C3" w:rsidRDefault="00000000" w:rsidP="00F40C51">
            <w:pPr>
              <w:jc w:val="both"/>
              <w:rPr>
                <w:sz w:val="24"/>
                <w:szCs w:val="24"/>
              </w:rPr>
            </w:pPr>
            <w:r w:rsidRPr="00CB48C3">
              <w:rPr>
                <w:b/>
                <w:szCs w:val="24"/>
              </w:rPr>
              <w:t>Engine</w:t>
            </w:r>
          </w:p>
        </w:tc>
        <w:tc>
          <w:tcPr>
            <w:tcW w:w="5774" w:type="dxa"/>
            <w:shd w:val="clear" w:color="auto" w:fill="D9EAF7"/>
            <w:vAlign w:val="center"/>
          </w:tcPr>
          <w:p w14:paraId="33B6C472" w14:textId="77777777" w:rsidR="003005C5" w:rsidRPr="00CB48C3" w:rsidRDefault="00000000" w:rsidP="00F40C51">
            <w:pPr>
              <w:jc w:val="both"/>
              <w:rPr>
                <w:sz w:val="24"/>
                <w:szCs w:val="24"/>
              </w:rPr>
            </w:pPr>
            <w:r w:rsidRPr="00CB48C3">
              <w:rPr>
                <w:b/>
                <w:szCs w:val="24"/>
              </w:rPr>
              <w:t>Brief Description / Association</w:t>
            </w:r>
          </w:p>
        </w:tc>
      </w:tr>
      <w:tr w:rsidR="003005C5" w:rsidRPr="00CB48C3" w14:paraId="0133C0C7" w14:textId="77777777" w:rsidTr="00F40C51">
        <w:trPr>
          <w:jc w:val="center"/>
        </w:trPr>
        <w:tc>
          <w:tcPr>
            <w:tcW w:w="3686" w:type="dxa"/>
            <w:vAlign w:val="center"/>
          </w:tcPr>
          <w:p w14:paraId="28CFE6E1" w14:textId="77777777" w:rsidR="003005C5" w:rsidRPr="00CB48C3" w:rsidRDefault="00000000" w:rsidP="00F40C51">
            <w:pPr>
              <w:jc w:val="both"/>
              <w:rPr>
                <w:sz w:val="24"/>
                <w:szCs w:val="24"/>
              </w:rPr>
            </w:pPr>
            <w:r w:rsidRPr="00CB48C3">
              <w:rPr>
                <w:szCs w:val="24"/>
              </w:rPr>
              <w:t>R11 Engine</w:t>
            </w:r>
          </w:p>
        </w:tc>
        <w:tc>
          <w:tcPr>
            <w:tcW w:w="5774" w:type="dxa"/>
            <w:vAlign w:val="center"/>
          </w:tcPr>
          <w:p w14:paraId="4AD8FB76" w14:textId="77777777" w:rsidR="003005C5" w:rsidRPr="00CB48C3" w:rsidRDefault="00000000" w:rsidP="00F40C51">
            <w:pPr>
              <w:jc w:val="both"/>
              <w:rPr>
                <w:sz w:val="24"/>
                <w:szCs w:val="24"/>
              </w:rPr>
            </w:pPr>
            <w:r w:rsidRPr="00CB48C3">
              <w:rPr>
                <w:szCs w:val="24"/>
              </w:rPr>
              <w:t>Axial-flow twin-spool turbojet engine associated with MiG-21 fighter aircraft.</w:t>
            </w:r>
          </w:p>
        </w:tc>
      </w:tr>
      <w:tr w:rsidR="003005C5" w:rsidRPr="00CB48C3" w14:paraId="38F62E23" w14:textId="77777777" w:rsidTr="00F40C51">
        <w:trPr>
          <w:jc w:val="center"/>
        </w:trPr>
        <w:tc>
          <w:tcPr>
            <w:tcW w:w="3686" w:type="dxa"/>
            <w:vAlign w:val="center"/>
          </w:tcPr>
          <w:p w14:paraId="39773CC7" w14:textId="77777777" w:rsidR="003005C5" w:rsidRPr="00CB48C3" w:rsidRDefault="00000000" w:rsidP="00F40C51">
            <w:pPr>
              <w:jc w:val="both"/>
              <w:rPr>
                <w:sz w:val="24"/>
                <w:szCs w:val="24"/>
              </w:rPr>
            </w:pPr>
            <w:r w:rsidRPr="00CB48C3">
              <w:rPr>
                <w:szCs w:val="24"/>
              </w:rPr>
              <w:t>R25 Engine</w:t>
            </w:r>
          </w:p>
        </w:tc>
        <w:tc>
          <w:tcPr>
            <w:tcW w:w="5774" w:type="dxa"/>
            <w:vAlign w:val="center"/>
          </w:tcPr>
          <w:p w14:paraId="2E6377C3" w14:textId="77777777" w:rsidR="003005C5" w:rsidRPr="00CB48C3" w:rsidRDefault="00000000" w:rsidP="00F40C51">
            <w:pPr>
              <w:jc w:val="both"/>
              <w:rPr>
                <w:sz w:val="24"/>
                <w:szCs w:val="24"/>
              </w:rPr>
            </w:pPr>
            <w:r w:rsidRPr="00CB48C3">
              <w:rPr>
                <w:szCs w:val="24"/>
              </w:rPr>
              <w:t>Twin-spool axial-flow turbojet with afterburner and variable-area jet nozzle, associated with MiG-21 Bis.</w:t>
            </w:r>
          </w:p>
        </w:tc>
      </w:tr>
      <w:tr w:rsidR="003005C5" w:rsidRPr="00CB48C3" w14:paraId="2196CAA3" w14:textId="77777777" w:rsidTr="00F40C51">
        <w:trPr>
          <w:jc w:val="center"/>
        </w:trPr>
        <w:tc>
          <w:tcPr>
            <w:tcW w:w="3686" w:type="dxa"/>
            <w:vAlign w:val="center"/>
          </w:tcPr>
          <w:p w14:paraId="5754B454" w14:textId="77777777" w:rsidR="003005C5" w:rsidRPr="00CB48C3" w:rsidRDefault="00000000" w:rsidP="00F40C51">
            <w:pPr>
              <w:jc w:val="both"/>
              <w:rPr>
                <w:sz w:val="24"/>
                <w:szCs w:val="24"/>
              </w:rPr>
            </w:pPr>
            <w:r w:rsidRPr="00CB48C3">
              <w:rPr>
                <w:szCs w:val="24"/>
              </w:rPr>
              <w:t>R-29B Engine</w:t>
            </w:r>
          </w:p>
        </w:tc>
        <w:tc>
          <w:tcPr>
            <w:tcW w:w="5774" w:type="dxa"/>
            <w:vAlign w:val="center"/>
          </w:tcPr>
          <w:p w14:paraId="6796DC85" w14:textId="77777777" w:rsidR="003005C5" w:rsidRPr="00CB48C3" w:rsidRDefault="00000000" w:rsidP="00F40C51">
            <w:pPr>
              <w:jc w:val="both"/>
              <w:rPr>
                <w:sz w:val="24"/>
                <w:szCs w:val="24"/>
              </w:rPr>
            </w:pPr>
            <w:r w:rsidRPr="00CB48C3">
              <w:rPr>
                <w:szCs w:val="24"/>
              </w:rPr>
              <w:t>Twin-spool axial-flow turbojet with afterburner, fuel regulation, anti-surge and temperature-control systems, associated with MiG-27M.</w:t>
            </w:r>
          </w:p>
        </w:tc>
      </w:tr>
      <w:tr w:rsidR="003005C5" w:rsidRPr="00CB48C3" w14:paraId="7543FD35" w14:textId="77777777" w:rsidTr="00F40C51">
        <w:trPr>
          <w:jc w:val="center"/>
        </w:trPr>
        <w:tc>
          <w:tcPr>
            <w:tcW w:w="3686" w:type="dxa"/>
            <w:vAlign w:val="center"/>
          </w:tcPr>
          <w:p w14:paraId="30E88D68" w14:textId="77777777" w:rsidR="003005C5" w:rsidRPr="00CB48C3" w:rsidRDefault="00000000" w:rsidP="00F40C51">
            <w:pPr>
              <w:jc w:val="both"/>
              <w:rPr>
                <w:sz w:val="24"/>
                <w:szCs w:val="24"/>
              </w:rPr>
            </w:pPr>
            <w:r w:rsidRPr="00CB48C3">
              <w:rPr>
                <w:szCs w:val="24"/>
              </w:rPr>
              <w:t>RD33 Engine</w:t>
            </w:r>
          </w:p>
        </w:tc>
        <w:tc>
          <w:tcPr>
            <w:tcW w:w="5774" w:type="dxa"/>
            <w:vAlign w:val="center"/>
          </w:tcPr>
          <w:p w14:paraId="64859F7A" w14:textId="77777777" w:rsidR="003005C5" w:rsidRPr="00CB48C3" w:rsidRDefault="00000000" w:rsidP="00F40C51">
            <w:pPr>
              <w:jc w:val="both"/>
              <w:rPr>
                <w:sz w:val="24"/>
                <w:szCs w:val="24"/>
              </w:rPr>
            </w:pPr>
            <w:r w:rsidRPr="00CB48C3">
              <w:rPr>
                <w:szCs w:val="24"/>
              </w:rPr>
              <w:t>By-pass axial-flow engine with afterburner and variable-area supersonic convergent-divergent nozzle, associated with MiG-29.</w:t>
            </w:r>
          </w:p>
        </w:tc>
      </w:tr>
      <w:tr w:rsidR="003005C5" w:rsidRPr="00CB48C3" w14:paraId="1B072E5D" w14:textId="77777777" w:rsidTr="00F40C51">
        <w:trPr>
          <w:jc w:val="center"/>
        </w:trPr>
        <w:tc>
          <w:tcPr>
            <w:tcW w:w="3686" w:type="dxa"/>
            <w:vAlign w:val="center"/>
          </w:tcPr>
          <w:p w14:paraId="4C55DE0D" w14:textId="77777777" w:rsidR="003005C5" w:rsidRPr="00CB48C3" w:rsidRDefault="00000000" w:rsidP="00F40C51">
            <w:pPr>
              <w:jc w:val="both"/>
              <w:rPr>
                <w:sz w:val="24"/>
                <w:szCs w:val="24"/>
              </w:rPr>
            </w:pPr>
            <w:r w:rsidRPr="00CB48C3">
              <w:rPr>
                <w:szCs w:val="24"/>
              </w:rPr>
              <w:t>AL-31FP Engine</w:t>
            </w:r>
          </w:p>
        </w:tc>
        <w:tc>
          <w:tcPr>
            <w:tcW w:w="5774" w:type="dxa"/>
            <w:vAlign w:val="center"/>
          </w:tcPr>
          <w:p w14:paraId="1534860C" w14:textId="77777777" w:rsidR="003005C5" w:rsidRPr="00CB48C3" w:rsidRDefault="00000000" w:rsidP="00F40C51">
            <w:pPr>
              <w:jc w:val="both"/>
              <w:rPr>
                <w:sz w:val="24"/>
                <w:szCs w:val="24"/>
              </w:rPr>
            </w:pPr>
            <w:r w:rsidRPr="00CB48C3">
              <w:rPr>
                <w:szCs w:val="24"/>
              </w:rPr>
              <w:t>High-temperature turbojet by-pass engine of modular design with thrust-vectoring capability, associated with Su-30MKI.</w:t>
            </w:r>
          </w:p>
        </w:tc>
      </w:tr>
    </w:tbl>
    <w:p w14:paraId="7D8A5B81" w14:textId="77777777" w:rsidR="003005C5" w:rsidRPr="00CB48C3" w:rsidRDefault="00000000" w:rsidP="00F40C51">
      <w:pPr>
        <w:pStyle w:val="Heading2Custom"/>
        <w:jc w:val="both"/>
        <w:rPr>
          <w:sz w:val="28"/>
          <w:szCs w:val="24"/>
          <w:lang w:val="en-IN"/>
        </w:rPr>
      </w:pPr>
      <w:r w:rsidRPr="00CB48C3">
        <w:rPr>
          <w:sz w:val="28"/>
          <w:szCs w:val="24"/>
          <w:lang w:val="en-IN"/>
        </w:rPr>
        <w:t>3.3 Relevance of the Project to HAL-Type Workflows</w:t>
      </w:r>
    </w:p>
    <w:p w14:paraId="3FE56D22" w14:textId="77777777" w:rsidR="003005C5" w:rsidRPr="00CB48C3" w:rsidRDefault="00000000" w:rsidP="00F40C51">
      <w:pPr>
        <w:jc w:val="both"/>
        <w:rPr>
          <w:sz w:val="24"/>
          <w:szCs w:val="24"/>
        </w:rPr>
      </w:pPr>
      <w:r w:rsidRPr="00CB48C3">
        <w:rPr>
          <w:sz w:val="24"/>
          <w:szCs w:val="24"/>
        </w:rPr>
        <w:t>The AI Meeting Minutes Summarization System is relevant to an industrial organisation because it addresses a frequent administrative and technical challenge: converting discussions into usable records. A meeting may contain operational observations, maintenance issues, pending responsibilities, deadline commitments and follow-up instructions. When these points are manually recorded, there is always a possibility of delay or omission.</w:t>
      </w:r>
    </w:p>
    <w:p w14:paraId="5F988233" w14:textId="77777777" w:rsidR="003005C5" w:rsidRPr="00CB48C3" w:rsidRDefault="00000000" w:rsidP="00F40C51">
      <w:pPr>
        <w:jc w:val="both"/>
        <w:rPr>
          <w:sz w:val="24"/>
          <w:szCs w:val="24"/>
        </w:rPr>
      </w:pPr>
      <w:r w:rsidRPr="00CB48C3">
        <w:rPr>
          <w:sz w:val="24"/>
          <w:szCs w:val="24"/>
        </w:rPr>
        <w:t xml:space="preserve">The developed system aims to reduce that gap by accepting meeting audio or text, generating a structured summary, creating a printable PDF, and storing previous summaries account-wise in a MySQL database. The use of </w:t>
      </w:r>
      <w:proofErr w:type="spellStart"/>
      <w:r w:rsidRPr="00CB48C3">
        <w:rPr>
          <w:sz w:val="24"/>
          <w:szCs w:val="24"/>
        </w:rPr>
        <w:t>Ollama</w:t>
      </w:r>
      <w:proofErr w:type="spellEnd"/>
      <w:r w:rsidRPr="00CB48C3">
        <w:rPr>
          <w:sz w:val="24"/>
          <w:szCs w:val="24"/>
        </w:rPr>
        <w:t xml:space="preserve"> with Llama 3 supports local AI inference, which is especially important for environments where meeting content should not be sent to external cloud systems. These updates make the prototype closer to a practical internal tool.</w:t>
      </w:r>
    </w:p>
    <w:p w14:paraId="78C7B7FD" w14:textId="77777777" w:rsidR="003005C5" w:rsidRPr="00CB48C3" w:rsidRDefault="00000000" w:rsidP="00F40C51">
      <w:pPr>
        <w:jc w:val="both"/>
        <w:rPr>
          <w:sz w:val="24"/>
          <w:szCs w:val="24"/>
        </w:rPr>
      </w:pPr>
      <w:r w:rsidRPr="00CB48C3">
        <w:rPr>
          <w:sz w:val="24"/>
          <w:szCs w:val="24"/>
        </w:rPr>
        <w:br w:type="page"/>
      </w:r>
    </w:p>
    <w:p w14:paraId="20EA6078"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4. INTRODUCTION</w:t>
      </w:r>
    </w:p>
    <w:p w14:paraId="5A83A34D" w14:textId="77777777" w:rsidR="003005C5" w:rsidRPr="00CB48C3" w:rsidRDefault="00000000" w:rsidP="00F40C51">
      <w:pPr>
        <w:jc w:val="both"/>
        <w:rPr>
          <w:sz w:val="24"/>
          <w:szCs w:val="24"/>
        </w:rPr>
      </w:pPr>
      <w:r w:rsidRPr="00CB48C3">
        <w:rPr>
          <w:sz w:val="24"/>
          <w:szCs w:val="24"/>
        </w:rPr>
        <w:t>The rapid adoption of digital tools in industrial and administrative environments has created a strong requirement for systems that can reduce repetitive documentation effort while preserving accuracy and confidentiality. In most organisations, meetings are conducted frequently to review progress, assign responsibilities, resolve issues, and make operational decisions. However, the preparation of minutes of meeting remains largely manual in many workflows.</w:t>
      </w:r>
    </w:p>
    <w:p w14:paraId="071C944C" w14:textId="77777777" w:rsidR="003005C5" w:rsidRPr="00CB48C3" w:rsidRDefault="00000000" w:rsidP="00F40C51">
      <w:pPr>
        <w:jc w:val="both"/>
        <w:rPr>
          <w:sz w:val="24"/>
          <w:szCs w:val="24"/>
        </w:rPr>
      </w:pPr>
      <w:r w:rsidRPr="00CB48C3">
        <w:rPr>
          <w:sz w:val="24"/>
          <w:szCs w:val="24"/>
        </w:rPr>
        <w:t>Manual meeting documentation requires a person to listen carefully, identify important points, record decisions, write action items, mention deadlines, and circulate the final document. In a busy technical environment, this can consume valuable time and may still miss important details. The problem becomes more significant when meetings are long, involve multiple participants, or include technical discussions that require structured extraction.</w:t>
      </w:r>
    </w:p>
    <w:p w14:paraId="6E71DA7C" w14:textId="77777777" w:rsidR="003005C5" w:rsidRPr="00CB48C3" w:rsidRDefault="00000000" w:rsidP="00F40C51">
      <w:pPr>
        <w:jc w:val="both"/>
        <w:rPr>
          <w:sz w:val="24"/>
          <w:szCs w:val="24"/>
        </w:rPr>
      </w:pPr>
      <w:r w:rsidRPr="00CB48C3">
        <w:rPr>
          <w:sz w:val="24"/>
          <w:szCs w:val="24"/>
        </w:rPr>
        <w:t xml:space="preserve">The project developed during the HAL internship addresses this need through an AI-enabled meeting documentation platform. The system accepts either live recorded audio, uploaded audio files, or pasted meeting text. Audio inputs are transcribed locally and then passed to a local Llama 3 model running through </w:t>
      </w:r>
      <w:proofErr w:type="spellStart"/>
      <w:r w:rsidRPr="00CB48C3">
        <w:rPr>
          <w:sz w:val="24"/>
          <w:szCs w:val="24"/>
        </w:rPr>
        <w:t>Ollama</w:t>
      </w:r>
      <w:proofErr w:type="spellEnd"/>
      <w:r w:rsidRPr="00CB48C3">
        <w:rPr>
          <w:sz w:val="24"/>
          <w:szCs w:val="24"/>
        </w:rPr>
        <w:t>. The AI engine converts the raw transcript into structured meeting minutes with headings such as executive summary, problems identified, decisions made, and action items with deadlines.</w:t>
      </w:r>
    </w:p>
    <w:p w14:paraId="20D7ADB3" w14:textId="77777777" w:rsidR="003005C5" w:rsidRPr="00CB48C3" w:rsidRDefault="00000000" w:rsidP="00F40C51">
      <w:pPr>
        <w:jc w:val="both"/>
        <w:rPr>
          <w:sz w:val="24"/>
          <w:szCs w:val="24"/>
        </w:rPr>
      </w:pPr>
      <w:r w:rsidRPr="00CB48C3">
        <w:rPr>
          <w:sz w:val="24"/>
          <w:szCs w:val="24"/>
        </w:rPr>
        <w:t>The system has been designed with an intranet-first mindset. Instead of depending on external cloud services, the AI processing is performed locally. This makes the system more appropriate for environments where meeting content may be sensitive, confidential, or operationally important. The latest local update further improves the system by adding MySQL-based user management, secure password hashing, storage of generated summaries, and account-wise viewing of previous meeting summaries.</w:t>
      </w:r>
    </w:p>
    <w:tbl>
      <w:tblPr>
        <w:tblW w:w="0" w:type="auto"/>
        <w:jc w:val="center"/>
        <w:tblLook w:val="04A0" w:firstRow="1" w:lastRow="0" w:firstColumn="1" w:lastColumn="0" w:noHBand="0" w:noVBand="1"/>
      </w:tblPr>
      <w:tblGrid>
        <w:gridCol w:w="9461"/>
      </w:tblGrid>
      <w:tr w:rsidR="003005C5" w:rsidRPr="00CB48C3" w14:paraId="3FB41E7D" w14:textId="77777777">
        <w:trPr>
          <w:jc w:val="center"/>
        </w:trPr>
        <w:tc>
          <w:tcPr>
            <w:tcW w:w="9461" w:type="dxa"/>
            <w:shd w:val="clear" w:color="auto" w:fill="F7F7F7"/>
          </w:tcPr>
          <w:p w14:paraId="0D2F802D" w14:textId="77777777" w:rsidR="003005C5" w:rsidRPr="00CB48C3" w:rsidRDefault="00000000" w:rsidP="00F40C51">
            <w:pPr>
              <w:jc w:val="both"/>
              <w:rPr>
                <w:sz w:val="24"/>
                <w:szCs w:val="24"/>
              </w:rPr>
            </w:pPr>
            <w:r w:rsidRPr="00CB48C3">
              <w:rPr>
                <w:b/>
                <w:color w:val="505050"/>
                <w:szCs w:val="24"/>
              </w:rPr>
              <w:t xml:space="preserve">[Figure 1: Project Homepage / Command </w:t>
            </w:r>
            <w:proofErr w:type="spellStart"/>
            <w:r w:rsidRPr="00CB48C3">
              <w:rPr>
                <w:b/>
                <w:color w:val="505050"/>
                <w:szCs w:val="24"/>
              </w:rPr>
              <w:t>Center</w:t>
            </w:r>
            <w:proofErr w:type="spellEnd"/>
            <w:r w:rsidRPr="00CB48C3">
              <w:rPr>
                <w:b/>
                <w:color w:val="505050"/>
                <w:szCs w:val="24"/>
              </w:rPr>
              <w:t xml:space="preserve"> Screenshot]</w:t>
            </w:r>
          </w:p>
          <w:p w14:paraId="7254F125" w14:textId="77777777" w:rsidR="003005C5" w:rsidRPr="00CB48C3" w:rsidRDefault="00000000" w:rsidP="00F40C51">
            <w:pPr>
              <w:jc w:val="both"/>
              <w:rPr>
                <w:sz w:val="24"/>
                <w:szCs w:val="24"/>
              </w:rPr>
            </w:pPr>
            <w:r w:rsidRPr="00CB48C3">
              <w:rPr>
                <w:i/>
                <w:sz w:val="20"/>
                <w:szCs w:val="24"/>
              </w:rPr>
              <w:t>Insert screenshot of the login page or dashboard here.</w:t>
            </w:r>
          </w:p>
        </w:tc>
      </w:tr>
    </w:tbl>
    <w:p w14:paraId="05FFDAC5" w14:textId="77777777" w:rsidR="003005C5" w:rsidRPr="00CB48C3" w:rsidRDefault="00000000" w:rsidP="00F40C51">
      <w:pPr>
        <w:pStyle w:val="Heading2Custom"/>
        <w:keepNext/>
        <w:jc w:val="both"/>
        <w:rPr>
          <w:sz w:val="28"/>
          <w:szCs w:val="24"/>
          <w:lang w:val="en-IN"/>
        </w:rPr>
      </w:pPr>
      <w:r w:rsidRPr="00CB48C3">
        <w:rPr>
          <w:sz w:val="28"/>
          <w:szCs w:val="24"/>
          <w:lang w:val="en-IN"/>
        </w:rPr>
        <w:t>4.1 Project Title</w:t>
      </w:r>
    </w:p>
    <w:p w14:paraId="43787888" w14:textId="77777777" w:rsidR="003005C5" w:rsidRPr="00CB48C3" w:rsidRDefault="00000000" w:rsidP="00F40C51">
      <w:pPr>
        <w:jc w:val="both"/>
        <w:rPr>
          <w:sz w:val="24"/>
          <w:szCs w:val="24"/>
        </w:rPr>
      </w:pPr>
      <w:r w:rsidRPr="00CB48C3">
        <w:rPr>
          <w:sz w:val="24"/>
          <w:szCs w:val="24"/>
        </w:rPr>
        <w:t>AI Meeting Minutes Summarization System - A Secure Offline-Capable Intranet Application for Automated Meeting Documentation.</w:t>
      </w:r>
    </w:p>
    <w:p w14:paraId="7FB4BF63" w14:textId="77777777" w:rsidR="003005C5" w:rsidRPr="00CB48C3" w:rsidRDefault="00000000" w:rsidP="00F40C51">
      <w:pPr>
        <w:pStyle w:val="Heading2Custom"/>
        <w:keepNext/>
        <w:jc w:val="both"/>
        <w:rPr>
          <w:sz w:val="28"/>
          <w:szCs w:val="24"/>
          <w:lang w:val="en-IN"/>
        </w:rPr>
      </w:pPr>
      <w:r w:rsidRPr="00CB48C3">
        <w:rPr>
          <w:sz w:val="28"/>
          <w:szCs w:val="24"/>
          <w:lang w:val="en-IN"/>
        </w:rPr>
        <w:t>4.2 Nature of the Project</w:t>
      </w:r>
    </w:p>
    <w:p w14:paraId="541F2BD4" w14:textId="77777777" w:rsidR="003005C5" w:rsidRPr="00CB48C3" w:rsidRDefault="00000000" w:rsidP="00F40C51">
      <w:pPr>
        <w:jc w:val="both"/>
        <w:rPr>
          <w:sz w:val="24"/>
          <w:szCs w:val="24"/>
        </w:rPr>
      </w:pPr>
      <w:r w:rsidRPr="00CB48C3">
        <w:rPr>
          <w:sz w:val="24"/>
          <w:szCs w:val="24"/>
        </w:rPr>
        <w:t>The project is a full-stack AI application combining frontend interaction, backend APIs, local audio transcription, local LLM summarization, PDF report generation, email dispatch, and database-backed authenticated history management.</w:t>
      </w:r>
    </w:p>
    <w:p w14:paraId="4AE14F63" w14:textId="77777777" w:rsidR="003005C5" w:rsidRPr="00CB48C3" w:rsidRDefault="00000000" w:rsidP="00F40C51">
      <w:pPr>
        <w:pStyle w:val="Heading2Custom"/>
        <w:keepNext/>
        <w:jc w:val="both"/>
        <w:rPr>
          <w:sz w:val="28"/>
          <w:szCs w:val="24"/>
          <w:lang w:val="en-IN"/>
        </w:rPr>
      </w:pPr>
      <w:r w:rsidRPr="00CB48C3">
        <w:rPr>
          <w:sz w:val="28"/>
          <w:szCs w:val="24"/>
          <w:lang w:val="en-IN"/>
        </w:rPr>
        <w:t>4.3 Relevance to Industrial Environments</w:t>
      </w:r>
    </w:p>
    <w:p w14:paraId="40AF6DF8" w14:textId="77777777" w:rsidR="003005C5" w:rsidRPr="00CB48C3" w:rsidRDefault="00000000" w:rsidP="00F40C51">
      <w:pPr>
        <w:pStyle w:val="ListBullet"/>
        <w:spacing w:after="60"/>
        <w:jc w:val="both"/>
        <w:rPr>
          <w:sz w:val="24"/>
          <w:szCs w:val="24"/>
        </w:rPr>
      </w:pPr>
      <w:r w:rsidRPr="00CB48C3">
        <w:rPr>
          <w:sz w:val="24"/>
          <w:szCs w:val="24"/>
        </w:rPr>
        <w:t>Reduces repetitive manual work involved in writing minutes of meeting.</w:t>
      </w:r>
    </w:p>
    <w:p w14:paraId="251A973D" w14:textId="77777777" w:rsidR="003005C5" w:rsidRPr="00CB48C3" w:rsidRDefault="00000000" w:rsidP="00F40C51">
      <w:pPr>
        <w:pStyle w:val="ListBullet"/>
        <w:spacing w:after="60"/>
        <w:jc w:val="both"/>
        <w:rPr>
          <w:sz w:val="24"/>
          <w:szCs w:val="24"/>
        </w:rPr>
      </w:pPr>
      <w:r w:rsidRPr="00CB48C3">
        <w:rPr>
          <w:sz w:val="24"/>
          <w:szCs w:val="24"/>
        </w:rPr>
        <w:t xml:space="preserve">Supports secure local processing through </w:t>
      </w:r>
      <w:proofErr w:type="spellStart"/>
      <w:r w:rsidRPr="00CB48C3">
        <w:rPr>
          <w:sz w:val="24"/>
          <w:szCs w:val="24"/>
        </w:rPr>
        <w:t>Ollama</w:t>
      </w:r>
      <w:proofErr w:type="spellEnd"/>
      <w:r w:rsidRPr="00CB48C3">
        <w:rPr>
          <w:sz w:val="24"/>
          <w:szCs w:val="24"/>
        </w:rPr>
        <w:t xml:space="preserve"> and Llama 3.</w:t>
      </w:r>
    </w:p>
    <w:p w14:paraId="0828D854" w14:textId="77777777" w:rsidR="003005C5" w:rsidRPr="00CB48C3" w:rsidRDefault="00000000" w:rsidP="00F40C51">
      <w:pPr>
        <w:pStyle w:val="ListBullet"/>
        <w:spacing w:after="60"/>
        <w:jc w:val="both"/>
        <w:rPr>
          <w:sz w:val="24"/>
          <w:szCs w:val="24"/>
        </w:rPr>
      </w:pPr>
      <w:r w:rsidRPr="00CB48C3">
        <w:rPr>
          <w:sz w:val="24"/>
          <w:szCs w:val="24"/>
        </w:rPr>
        <w:t>Helps preserve meeting decisions, action items, deadlines, and historical records.</w:t>
      </w:r>
    </w:p>
    <w:p w14:paraId="21FFC7D7" w14:textId="77777777" w:rsidR="003005C5" w:rsidRPr="00CB48C3" w:rsidRDefault="00000000" w:rsidP="00F40C51">
      <w:pPr>
        <w:pStyle w:val="ListBullet"/>
        <w:spacing w:after="60"/>
        <w:jc w:val="both"/>
        <w:rPr>
          <w:sz w:val="24"/>
          <w:szCs w:val="24"/>
        </w:rPr>
      </w:pPr>
      <w:r w:rsidRPr="00CB48C3">
        <w:rPr>
          <w:sz w:val="24"/>
          <w:szCs w:val="24"/>
        </w:rPr>
        <w:t>Can be adapted for intranet deployment where external cloud dependency is undesirable.</w:t>
      </w:r>
    </w:p>
    <w:p w14:paraId="6CA234DB" w14:textId="77777777" w:rsidR="003005C5" w:rsidRPr="00CB48C3" w:rsidRDefault="00000000" w:rsidP="00F40C51">
      <w:pPr>
        <w:jc w:val="both"/>
        <w:rPr>
          <w:sz w:val="24"/>
          <w:szCs w:val="24"/>
        </w:rPr>
      </w:pPr>
      <w:r w:rsidRPr="00CB48C3">
        <w:rPr>
          <w:sz w:val="24"/>
          <w:szCs w:val="24"/>
        </w:rPr>
        <w:br w:type="page"/>
      </w:r>
    </w:p>
    <w:p w14:paraId="25D2A6C7"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5. INTERNSHIP AND TEAM CONTEXT</w:t>
      </w:r>
    </w:p>
    <w:p w14:paraId="1D54E574" w14:textId="77777777" w:rsidR="003005C5" w:rsidRPr="00CB48C3" w:rsidRDefault="00000000" w:rsidP="00F40C51">
      <w:pPr>
        <w:jc w:val="both"/>
        <w:rPr>
          <w:sz w:val="24"/>
          <w:szCs w:val="24"/>
        </w:rPr>
      </w:pPr>
      <w:r w:rsidRPr="00CB48C3">
        <w:rPr>
          <w:sz w:val="24"/>
          <w:szCs w:val="24"/>
        </w:rPr>
        <w:t>Hindustan Aeronautics Limited (HAL) is a premier aerospace and defence public sector organisation of India. Industrial organisations of this scale depend on disciplined communication, accurate technical documentation, and secure information handling. During the internship, our team explored how modern AI tools can assist documentation workflows without compromising the requirement for local control over data.</w:t>
      </w:r>
    </w:p>
    <w:p w14:paraId="5CF35FB7" w14:textId="77777777" w:rsidR="003005C5" w:rsidRPr="00CB48C3" w:rsidRDefault="00000000" w:rsidP="00F40C51">
      <w:pPr>
        <w:jc w:val="both"/>
        <w:rPr>
          <w:sz w:val="24"/>
          <w:szCs w:val="24"/>
        </w:rPr>
      </w:pPr>
      <w:r w:rsidRPr="00CB48C3">
        <w:rPr>
          <w:sz w:val="24"/>
          <w:szCs w:val="24"/>
        </w:rPr>
        <w:t>The project was completed as a team project by three students from different colleges/institutions. This cross-institution collaboration helped distribute responsibilities across interface design, backend development, AI integration, database handling, testing, and documentation.</w:t>
      </w:r>
    </w:p>
    <w:tbl>
      <w:tblPr>
        <w:tblStyle w:val="TableGrid"/>
        <w:tblW w:w="0" w:type="auto"/>
        <w:jc w:val="center"/>
        <w:tblLook w:val="04A0" w:firstRow="1" w:lastRow="0" w:firstColumn="1" w:lastColumn="0" w:noHBand="0" w:noVBand="1"/>
      </w:tblPr>
      <w:tblGrid>
        <w:gridCol w:w="3312"/>
        <w:gridCol w:w="6048"/>
      </w:tblGrid>
      <w:tr w:rsidR="003005C5" w:rsidRPr="00CB48C3" w14:paraId="2330009D" w14:textId="77777777">
        <w:trPr>
          <w:jc w:val="center"/>
        </w:trPr>
        <w:tc>
          <w:tcPr>
            <w:tcW w:w="3312" w:type="dxa"/>
            <w:shd w:val="clear" w:color="auto" w:fill="1F4E79"/>
            <w:vAlign w:val="center"/>
          </w:tcPr>
          <w:p w14:paraId="7FABE1BE" w14:textId="77777777" w:rsidR="003005C5" w:rsidRPr="00CB48C3" w:rsidRDefault="00000000" w:rsidP="00F40C51">
            <w:pPr>
              <w:jc w:val="both"/>
              <w:rPr>
                <w:sz w:val="24"/>
                <w:szCs w:val="24"/>
              </w:rPr>
            </w:pPr>
            <w:r w:rsidRPr="00CB48C3">
              <w:rPr>
                <w:b/>
                <w:color w:val="FFFFFF"/>
                <w:szCs w:val="24"/>
              </w:rPr>
              <w:t>Field</w:t>
            </w:r>
          </w:p>
        </w:tc>
        <w:tc>
          <w:tcPr>
            <w:tcW w:w="6048" w:type="dxa"/>
            <w:shd w:val="clear" w:color="auto" w:fill="1F4E79"/>
            <w:vAlign w:val="center"/>
          </w:tcPr>
          <w:p w14:paraId="0000364E" w14:textId="77777777" w:rsidR="003005C5" w:rsidRPr="00CB48C3" w:rsidRDefault="00000000" w:rsidP="00F40C51">
            <w:pPr>
              <w:jc w:val="both"/>
              <w:rPr>
                <w:sz w:val="24"/>
                <w:szCs w:val="24"/>
              </w:rPr>
            </w:pPr>
            <w:r w:rsidRPr="00CB48C3">
              <w:rPr>
                <w:b/>
                <w:color w:val="FFFFFF"/>
                <w:szCs w:val="24"/>
              </w:rPr>
              <w:t>Details</w:t>
            </w:r>
          </w:p>
        </w:tc>
      </w:tr>
      <w:tr w:rsidR="003005C5" w:rsidRPr="00CB48C3" w14:paraId="1343A9A0" w14:textId="77777777">
        <w:trPr>
          <w:jc w:val="center"/>
        </w:trPr>
        <w:tc>
          <w:tcPr>
            <w:tcW w:w="3312" w:type="dxa"/>
            <w:vAlign w:val="center"/>
          </w:tcPr>
          <w:p w14:paraId="03945C4F" w14:textId="77777777" w:rsidR="003005C5" w:rsidRPr="00CB48C3" w:rsidRDefault="00000000" w:rsidP="00F40C51">
            <w:pPr>
              <w:jc w:val="both"/>
              <w:rPr>
                <w:sz w:val="24"/>
                <w:szCs w:val="24"/>
              </w:rPr>
            </w:pPr>
            <w:r w:rsidRPr="00CB48C3">
              <w:rPr>
                <w:szCs w:val="24"/>
              </w:rPr>
              <w:t>Organisation</w:t>
            </w:r>
          </w:p>
        </w:tc>
        <w:tc>
          <w:tcPr>
            <w:tcW w:w="6048" w:type="dxa"/>
            <w:vAlign w:val="center"/>
          </w:tcPr>
          <w:p w14:paraId="6DA5F8B8" w14:textId="77777777" w:rsidR="003005C5" w:rsidRPr="00CB48C3" w:rsidRDefault="00000000" w:rsidP="00F40C51">
            <w:pPr>
              <w:jc w:val="both"/>
              <w:rPr>
                <w:sz w:val="24"/>
                <w:szCs w:val="24"/>
              </w:rPr>
            </w:pPr>
            <w:r w:rsidRPr="00CB48C3">
              <w:rPr>
                <w:szCs w:val="24"/>
              </w:rPr>
              <w:t>Hindustan Aeronautics Limited (HAL)</w:t>
            </w:r>
          </w:p>
        </w:tc>
      </w:tr>
      <w:tr w:rsidR="003005C5" w:rsidRPr="00CB48C3" w14:paraId="605AFEFB" w14:textId="77777777">
        <w:trPr>
          <w:jc w:val="center"/>
        </w:trPr>
        <w:tc>
          <w:tcPr>
            <w:tcW w:w="3312" w:type="dxa"/>
            <w:shd w:val="clear" w:color="auto" w:fill="F2F6FA"/>
            <w:vAlign w:val="center"/>
          </w:tcPr>
          <w:p w14:paraId="25CF1F7E" w14:textId="27D81259" w:rsidR="003005C5" w:rsidRPr="00CB48C3" w:rsidRDefault="008734DB" w:rsidP="00F40C51">
            <w:pPr>
              <w:jc w:val="both"/>
              <w:rPr>
                <w:sz w:val="24"/>
                <w:szCs w:val="24"/>
              </w:rPr>
            </w:pPr>
            <w:r w:rsidRPr="00CB48C3">
              <w:rPr>
                <w:szCs w:val="24"/>
              </w:rPr>
              <w:t>Division / Department</w:t>
            </w:r>
          </w:p>
        </w:tc>
        <w:tc>
          <w:tcPr>
            <w:tcW w:w="6048" w:type="dxa"/>
            <w:shd w:val="clear" w:color="auto" w:fill="F2F6FA"/>
            <w:vAlign w:val="center"/>
          </w:tcPr>
          <w:p w14:paraId="15F7D960" w14:textId="2A01F31B" w:rsidR="003005C5" w:rsidRPr="00CB48C3" w:rsidRDefault="00000000" w:rsidP="00F40C51">
            <w:pPr>
              <w:jc w:val="both"/>
              <w:rPr>
                <w:sz w:val="24"/>
                <w:szCs w:val="24"/>
              </w:rPr>
            </w:pPr>
            <w:r w:rsidRPr="00CB48C3">
              <w:rPr>
                <w:szCs w:val="24"/>
              </w:rPr>
              <w:t xml:space="preserve">HAL </w:t>
            </w:r>
            <w:r w:rsidR="008734DB" w:rsidRPr="00CB48C3">
              <w:rPr>
                <w:szCs w:val="24"/>
              </w:rPr>
              <w:t>Koraput Division</w:t>
            </w:r>
            <w:r w:rsidRPr="00CB48C3">
              <w:rPr>
                <w:szCs w:val="24"/>
              </w:rPr>
              <w:t xml:space="preserve"> </w:t>
            </w:r>
          </w:p>
        </w:tc>
      </w:tr>
      <w:tr w:rsidR="003005C5" w:rsidRPr="00CB48C3" w14:paraId="531A397B" w14:textId="77777777">
        <w:trPr>
          <w:jc w:val="center"/>
        </w:trPr>
        <w:tc>
          <w:tcPr>
            <w:tcW w:w="3312" w:type="dxa"/>
            <w:vAlign w:val="center"/>
          </w:tcPr>
          <w:p w14:paraId="1DF4CB7C" w14:textId="77777777" w:rsidR="003005C5" w:rsidRPr="00CB48C3" w:rsidRDefault="00000000" w:rsidP="00F40C51">
            <w:pPr>
              <w:jc w:val="both"/>
              <w:rPr>
                <w:sz w:val="24"/>
                <w:szCs w:val="24"/>
              </w:rPr>
            </w:pPr>
            <w:r w:rsidRPr="00CB48C3">
              <w:rPr>
                <w:szCs w:val="24"/>
              </w:rPr>
              <w:t>Internship Duration</w:t>
            </w:r>
          </w:p>
        </w:tc>
        <w:tc>
          <w:tcPr>
            <w:tcW w:w="6048" w:type="dxa"/>
            <w:vAlign w:val="center"/>
          </w:tcPr>
          <w:p w14:paraId="532F27E4" w14:textId="14C9F104" w:rsidR="003005C5" w:rsidRPr="00CB48C3" w:rsidRDefault="00F40C51" w:rsidP="00F40C51">
            <w:pPr>
              <w:jc w:val="both"/>
              <w:rPr>
                <w:sz w:val="24"/>
                <w:szCs w:val="24"/>
              </w:rPr>
            </w:pPr>
            <w:r w:rsidRPr="00CB48C3">
              <w:rPr>
                <w:sz w:val="24"/>
                <w:szCs w:val="24"/>
              </w:rPr>
              <w:t>1</w:t>
            </w:r>
            <w:r w:rsidRPr="00CB48C3">
              <w:rPr>
                <w:sz w:val="24"/>
                <w:szCs w:val="24"/>
                <w:vertAlign w:val="superscript"/>
              </w:rPr>
              <w:t>st</w:t>
            </w:r>
            <w:r w:rsidRPr="00CB48C3">
              <w:rPr>
                <w:sz w:val="24"/>
                <w:szCs w:val="24"/>
              </w:rPr>
              <w:t xml:space="preserve"> June, 2026 to 30</w:t>
            </w:r>
            <w:r w:rsidRPr="00CB48C3">
              <w:rPr>
                <w:sz w:val="24"/>
                <w:szCs w:val="24"/>
                <w:vertAlign w:val="superscript"/>
              </w:rPr>
              <w:t>th</w:t>
            </w:r>
            <w:r w:rsidRPr="00CB48C3">
              <w:rPr>
                <w:sz w:val="24"/>
                <w:szCs w:val="24"/>
              </w:rPr>
              <w:t xml:space="preserve"> June, 2026.</w:t>
            </w:r>
          </w:p>
        </w:tc>
      </w:tr>
      <w:tr w:rsidR="003005C5" w:rsidRPr="00CB48C3" w14:paraId="68EBCC80" w14:textId="77777777">
        <w:trPr>
          <w:jc w:val="center"/>
        </w:trPr>
        <w:tc>
          <w:tcPr>
            <w:tcW w:w="3312" w:type="dxa"/>
            <w:shd w:val="clear" w:color="auto" w:fill="F2F6FA"/>
            <w:vAlign w:val="center"/>
          </w:tcPr>
          <w:p w14:paraId="301C13DA" w14:textId="77777777" w:rsidR="003005C5" w:rsidRPr="00CB48C3" w:rsidRDefault="00000000" w:rsidP="00F40C51">
            <w:pPr>
              <w:jc w:val="both"/>
              <w:rPr>
                <w:sz w:val="24"/>
                <w:szCs w:val="24"/>
              </w:rPr>
            </w:pPr>
            <w:r w:rsidRPr="00CB48C3">
              <w:rPr>
                <w:szCs w:val="24"/>
              </w:rPr>
              <w:t>Project Team Size</w:t>
            </w:r>
          </w:p>
        </w:tc>
        <w:tc>
          <w:tcPr>
            <w:tcW w:w="6048" w:type="dxa"/>
            <w:shd w:val="clear" w:color="auto" w:fill="F2F6FA"/>
            <w:vAlign w:val="center"/>
          </w:tcPr>
          <w:p w14:paraId="403268D0" w14:textId="77777777" w:rsidR="003005C5" w:rsidRPr="00CB48C3" w:rsidRDefault="00000000" w:rsidP="00F40C51">
            <w:pPr>
              <w:jc w:val="both"/>
              <w:rPr>
                <w:sz w:val="24"/>
                <w:szCs w:val="24"/>
              </w:rPr>
            </w:pPr>
            <w:r w:rsidRPr="00CB48C3">
              <w:rPr>
                <w:szCs w:val="24"/>
              </w:rPr>
              <w:t>Three students</w:t>
            </w:r>
          </w:p>
        </w:tc>
      </w:tr>
      <w:tr w:rsidR="003005C5" w:rsidRPr="00CB48C3" w14:paraId="1391F42F" w14:textId="77777777">
        <w:trPr>
          <w:jc w:val="center"/>
        </w:trPr>
        <w:tc>
          <w:tcPr>
            <w:tcW w:w="3312" w:type="dxa"/>
            <w:vAlign w:val="center"/>
          </w:tcPr>
          <w:p w14:paraId="39113BA4" w14:textId="77777777" w:rsidR="003005C5" w:rsidRPr="00CB48C3" w:rsidRDefault="00000000" w:rsidP="00F40C51">
            <w:pPr>
              <w:jc w:val="both"/>
              <w:rPr>
                <w:sz w:val="24"/>
                <w:szCs w:val="24"/>
              </w:rPr>
            </w:pPr>
            <w:r w:rsidRPr="00CB48C3">
              <w:rPr>
                <w:szCs w:val="24"/>
              </w:rPr>
              <w:t>Project Domain</w:t>
            </w:r>
          </w:p>
        </w:tc>
        <w:tc>
          <w:tcPr>
            <w:tcW w:w="6048" w:type="dxa"/>
            <w:vAlign w:val="center"/>
          </w:tcPr>
          <w:p w14:paraId="6529E70E" w14:textId="77777777" w:rsidR="003005C5" w:rsidRPr="00CB48C3" w:rsidRDefault="00000000" w:rsidP="00F40C51">
            <w:pPr>
              <w:jc w:val="both"/>
              <w:rPr>
                <w:sz w:val="24"/>
                <w:szCs w:val="24"/>
              </w:rPr>
            </w:pPr>
            <w:r w:rsidRPr="00CB48C3">
              <w:rPr>
                <w:szCs w:val="24"/>
              </w:rPr>
              <w:t>Artificial Intelligence, Full-Stack Development, Secure Documentation Automation</w:t>
            </w:r>
          </w:p>
        </w:tc>
      </w:tr>
      <w:tr w:rsidR="003005C5" w:rsidRPr="00CB48C3" w14:paraId="0747C574" w14:textId="77777777">
        <w:trPr>
          <w:jc w:val="center"/>
        </w:trPr>
        <w:tc>
          <w:tcPr>
            <w:tcW w:w="3312" w:type="dxa"/>
            <w:shd w:val="clear" w:color="auto" w:fill="F2F6FA"/>
            <w:vAlign w:val="center"/>
          </w:tcPr>
          <w:p w14:paraId="6151585C" w14:textId="77777777" w:rsidR="003005C5" w:rsidRPr="00CB48C3" w:rsidRDefault="00000000" w:rsidP="00F40C51">
            <w:pPr>
              <w:jc w:val="both"/>
              <w:rPr>
                <w:sz w:val="24"/>
                <w:szCs w:val="24"/>
              </w:rPr>
            </w:pPr>
            <w:r w:rsidRPr="00CB48C3">
              <w:rPr>
                <w:szCs w:val="24"/>
              </w:rPr>
              <w:t>Primary Output</w:t>
            </w:r>
          </w:p>
        </w:tc>
        <w:tc>
          <w:tcPr>
            <w:tcW w:w="6048" w:type="dxa"/>
            <w:shd w:val="clear" w:color="auto" w:fill="F2F6FA"/>
            <w:vAlign w:val="center"/>
          </w:tcPr>
          <w:p w14:paraId="08B79E7D" w14:textId="77777777" w:rsidR="003005C5" w:rsidRPr="00CB48C3" w:rsidRDefault="00000000" w:rsidP="00F40C51">
            <w:pPr>
              <w:jc w:val="both"/>
              <w:rPr>
                <w:sz w:val="24"/>
                <w:szCs w:val="24"/>
              </w:rPr>
            </w:pPr>
            <w:r w:rsidRPr="00CB48C3">
              <w:rPr>
                <w:szCs w:val="24"/>
              </w:rPr>
              <w:t>AI-generated meeting summary, PDF report, stored history, and email dispatch capability</w:t>
            </w:r>
          </w:p>
        </w:tc>
      </w:tr>
    </w:tbl>
    <w:p w14:paraId="676EB4C7" w14:textId="77777777" w:rsidR="003005C5" w:rsidRPr="00CB48C3" w:rsidRDefault="003005C5" w:rsidP="00F40C51">
      <w:pPr>
        <w:jc w:val="both"/>
        <w:rPr>
          <w:sz w:val="24"/>
          <w:szCs w:val="24"/>
        </w:rPr>
      </w:pPr>
    </w:p>
    <w:p w14:paraId="03698AF2"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t>6. PROBLEM STATEMENT</w:t>
      </w:r>
    </w:p>
    <w:p w14:paraId="030424B5" w14:textId="77777777" w:rsidR="003005C5" w:rsidRPr="00CB48C3" w:rsidRDefault="00000000" w:rsidP="00F40C51">
      <w:pPr>
        <w:jc w:val="both"/>
        <w:rPr>
          <w:sz w:val="24"/>
          <w:szCs w:val="24"/>
        </w:rPr>
      </w:pPr>
      <w:r w:rsidRPr="00CB48C3">
        <w:rPr>
          <w:sz w:val="24"/>
          <w:szCs w:val="24"/>
        </w:rPr>
        <w:t>In many organisations, meeting minutes are prepared manually after the discussion is completed. This process has several practical issues: it takes time, depends heavily on the note-taker, may miss action items, and often delays communication of decisions. When meetings are frequent, the workload increases further.</w:t>
      </w:r>
    </w:p>
    <w:p w14:paraId="5100EF79" w14:textId="77777777" w:rsidR="003005C5" w:rsidRPr="00CB48C3" w:rsidRDefault="00000000" w:rsidP="00F40C51">
      <w:pPr>
        <w:jc w:val="both"/>
        <w:rPr>
          <w:sz w:val="24"/>
          <w:szCs w:val="24"/>
        </w:rPr>
      </w:pPr>
      <w:r w:rsidRPr="00CB48C3">
        <w:rPr>
          <w:sz w:val="24"/>
          <w:szCs w:val="24"/>
        </w:rPr>
        <w:t>The specific problem addressed by this project is:</w:t>
      </w:r>
    </w:p>
    <w:p w14:paraId="2BEFC5E2" w14:textId="77777777" w:rsidR="003005C5" w:rsidRPr="00CB48C3" w:rsidRDefault="00000000" w:rsidP="00F40C51">
      <w:pPr>
        <w:jc w:val="both"/>
        <w:rPr>
          <w:sz w:val="24"/>
          <w:szCs w:val="24"/>
        </w:rPr>
      </w:pPr>
      <w:r w:rsidRPr="00CB48C3">
        <w:rPr>
          <w:sz w:val="24"/>
          <w:szCs w:val="24"/>
        </w:rPr>
        <w:t>To design and implement a secure, offline-capable AI system that can accept meeting audio or text, generate structured minutes of meeting, store user-wise summary history, and provide downloadable PDF reports with minimum manual effort.</w:t>
      </w:r>
    </w:p>
    <w:p w14:paraId="2887402D" w14:textId="77777777" w:rsidR="003005C5" w:rsidRPr="00CB48C3" w:rsidRDefault="00000000" w:rsidP="00F40C51">
      <w:pPr>
        <w:pStyle w:val="Heading2Custom"/>
        <w:keepNext/>
        <w:jc w:val="both"/>
        <w:rPr>
          <w:sz w:val="28"/>
          <w:szCs w:val="24"/>
          <w:lang w:val="en-IN"/>
        </w:rPr>
      </w:pPr>
      <w:r w:rsidRPr="00CB48C3">
        <w:rPr>
          <w:sz w:val="28"/>
          <w:szCs w:val="24"/>
          <w:lang w:val="en-IN"/>
        </w:rPr>
        <w:t>6.1 Key Challenges</w:t>
      </w:r>
    </w:p>
    <w:p w14:paraId="67B5C65A" w14:textId="77777777" w:rsidR="003005C5" w:rsidRPr="00CB48C3" w:rsidRDefault="00000000" w:rsidP="00F40C51">
      <w:pPr>
        <w:pStyle w:val="ListBullet"/>
        <w:spacing w:after="60"/>
        <w:jc w:val="both"/>
        <w:rPr>
          <w:sz w:val="24"/>
          <w:szCs w:val="24"/>
        </w:rPr>
      </w:pPr>
      <w:r w:rsidRPr="00CB48C3">
        <w:rPr>
          <w:sz w:val="24"/>
          <w:szCs w:val="24"/>
        </w:rPr>
        <w:t>Meeting discussions are often unstructured and conversational.</w:t>
      </w:r>
    </w:p>
    <w:p w14:paraId="438759E4" w14:textId="77777777" w:rsidR="003005C5" w:rsidRPr="00CB48C3" w:rsidRDefault="00000000" w:rsidP="00F40C51">
      <w:pPr>
        <w:pStyle w:val="ListBullet"/>
        <w:spacing w:after="60"/>
        <w:jc w:val="both"/>
        <w:rPr>
          <w:sz w:val="24"/>
          <w:szCs w:val="24"/>
        </w:rPr>
      </w:pPr>
      <w:r w:rsidRPr="00CB48C3">
        <w:rPr>
          <w:sz w:val="24"/>
          <w:szCs w:val="24"/>
        </w:rPr>
        <w:t>Audio quality may vary depending on microphone, background noise, and speaker clarity.</w:t>
      </w:r>
    </w:p>
    <w:p w14:paraId="3A904896" w14:textId="77777777" w:rsidR="003005C5" w:rsidRPr="00CB48C3" w:rsidRDefault="00000000" w:rsidP="00F40C51">
      <w:pPr>
        <w:pStyle w:val="ListBullet"/>
        <w:spacing w:after="60"/>
        <w:jc w:val="both"/>
        <w:rPr>
          <w:sz w:val="24"/>
          <w:szCs w:val="24"/>
        </w:rPr>
      </w:pPr>
      <w:r w:rsidRPr="00CB48C3">
        <w:rPr>
          <w:sz w:val="24"/>
          <w:szCs w:val="24"/>
        </w:rPr>
        <w:t>AI summarization should avoid inventing information that is not present in the transcript.</w:t>
      </w:r>
    </w:p>
    <w:p w14:paraId="4C3D6447" w14:textId="77777777" w:rsidR="003005C5" w:rsidRPr="00CB48C3" w:rsidRDefault="00000000" w:rsidP="00F40C51">
      <w:pPr>
        <w:pStyle w:val="ListBullet"/>
        <w:spacing w:after="60"/>
        <w:jc w:val="both"/>
        <w:rPr>
          <w:sz w:val="24"/>
          <w:szCs w:val="24"/>
        </w:rPr>
      </w:pPr>
      <w:r w:rsidRPr="00CB48C3">
        <w:rPr>
          <w:sz w:val="24"/>
          <w:szCs w:val="24"/>
        </w:rPr>
        <w:t>Sensitive meeting data should preferably remain inside the local/intranet environment.</w:t>
      </w:r>
    </w:p>
    <w:p w14:paraId="6A3CE410" w14:textId="77777777" w:rsidR="003005C5" w:rsidRPr="00CB48C3" w:rsidRDefault="00000000" w:rsidP="00F40C51">
      <w:pPr>
        <w:pStyle w:val="ListBullet"/>
        <w:spacing w:after="60"/>
        <w:jc w:val="both"/>
        <w:rPr>
          <w:sz w:val="24"/>
          <w:szCs w:val="24"/>
        </w:rPr>
      </w:pPr>
      <w:r w:rsidRPr="00CB48C3">
        <w:rPr>
          <w:sz w:val="24"/>
          <w:szCs w:val="24"/>
        </w:rPr>
        <w:t>Users should be able to access their own previous summaries after login.</w:t>
      </w:r>
    </w:p>
    <w:p w14:paraId="3D0625B6" w14:textId="77777777" w:rsidR="003005C5" w:rsidRPr="00CB48C3" w:rsidRDefault="00000000" w:rsidP="00F40C51">
      <w:pPr>
        <w:pStyle w:val="ListBullet"/>
        <w:spacing w:after="60"/>
        <w:jc w:val="both"/>
        <w:rPr>
          <w:sz w:val="24"/>
          <w:szCs w:val="24"/>
        </w:rPr>
      </w:pPr>
      <w:r w:rsidRPr="00CB48C3">
        <w:rPr>
          <w:sz w:val="24"/>
          <w:szCs w:val="24"/>
        </w:rPr>
        <w:t>The application should remain simple enough for non-technical users to operate.</w:t>
      </w:r>
    </w:p>
    <w:p w14:paraId="2FE1802C" w14:textId="77777777" w:rsidR="003005C5" w:rsidRPr="00CB48C3" w:rsidRDefault="00000000" w:rsidP="00F40C51">
      <w:pPr>
        <w:pStyle w:val="Heading2Custom"/>
        <w:keepNext/>
        <w:jc w:val="both"/>
        <w:rPr>
          <w:sz w:val="28"/>
          <w:szCs w:val="24"/>
          <w:lang w:val="en-IN"/>
        </w:rPr>
      </w:pPr>
      <w:r w:rsidRPr="00CB48C3">
        <w:rPr>
          <w:sz w:val="28"/>
          <w:szCs w:val="24"/>
          <w:lang w:val="en-IN"/>
        </w:rPr>
        <w:t>6.2 Proposed Solution in Brief</w:t>
      </w:r>
    </w:p>
    <w:p w14:paraId="682296BA" w14:textId="7165AA70" w:rsidR="003005C5" w:rsidRPr="00CB48C3" w:rsidRDefault="00000000" w:rsidP="00F40C51">
      <w:pPr>
        <w:jc w:val="both"/>
        <w:rPr>
          <w:sz w:val="24"/>
          <w:szCs w:val="24"/>
        </w:rPr>
      </w:pPr>
      <w:r w:rsidRPr="00CB48C3">
        <w:rPr>
          <w:sz w:val="24"/>
          <w:szCs w:val="24"/>
        </w:rPr>
        <w:t xml:space="preserve">The proposed solution uses a browser-based interface to record or upload meeting audio and submit text. The backend transcribes audio using a local Whisper model, summarizes the </w:t>
      </w:r>
      <w:r w:rsidRPr="00CB48C3">
        <w:rPr>
          <w:sz w:val="24"/>
          <w:szCs w:val="24"/>
        </w:rPr>
        <w:lastRenderedPageBreak/>
        <w:t xml:space="preserve">transcript using Llama 3 through </w:t>
      </w:r>
      <w:proofErr w:type="spellStart"/>
      <w:r w:rsidRPr="00CB48C3">
        <w:rPr>
          <w:sz w:val="24"/>
          <w:szCs w:val="24"/>
        </w:rPr>
        <w:t>Ollama</w:t>
      </w:r>
      <w:proofErr w:type="spellEnd"/>
      <w:r w:rsidRPr="00CB48C3">
        <w:rPr>
          <w:sz w:val="24"/>
          <w:szCs w:val="24"/>
        </w:rPr>
        <w:t>, generates a PDF report, optionally dispatches the report through an SMTP relay, and stores login and summary data in a MySQL database.</w:t>
      </w:r>
    </w:p>
    <w:p w14:paraId="4A75FE93" w14:textId="77777777" w:rsidR="00F40C51" w:rsidRPr="00CB48C3" w:rsidRDefault="00F40C51" w:rsidP="00F40C51">
      <w:pPr>
        <w:jc w:val="both"/>
        <w:rPr>
          <w:sz w:val="24"/>
          <w:szCs w:val="24"/>
        </w:rPr>
      </w:pPr>
    </w:p>
    <w:p w14:paraId="11FD4B0B"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t>7. OBJECTIVES AND SCOPE</w:t>
      </w:r>
    </w:p>
    <w:p w14:paraId="3D34A6EF" w14:textId="77777777" w:rsidR="003005C5" w:rsidRPr="00CB48C3" w:rsidRDefault="00000000" w:rsidP="00F40C51">
      <w:pPr>
        <w:pStyle w:val="Heading2Custom"/>
        <w:keepNext/>
        <w:jc w:val="both"/>
        <w:rPr>
          <w:sz w:val="28"/>
          <w:szCs w:val="24"/>
          <w:lang w:val="en-IN"/>
        </w:rPr>
      </w:pPr>
      <w:r w:rsidRPr="00CB48C3">
        <w:rPr>
          <w:sz w:val="28"/>
          <w:szCs w:val="24"/>
          <w:lang w:val="en-IN"/>
        </w:rPr>
        <w:t>7.1 Objectives</w:t>
      </w:r>
    </w:p>
    <w:p w14:paraId="27F4F2AC" w14:textId="77777777" w:rsidR="003005C5" w:rsidRPr="00CB48C3" w:rsidRDefault="00000000" w:rsidP="00F40C51">
      <w:pPr>
        <w:pStyle w:val="ListNumber"/>
        <w:spacing w:after="60"/>
        <w:jc w:val="both"/>
        <w:rPr>
          <w:sz w:val="24"/>
          <w:szCs w:val="24"/>
        </w:rPr>
      </w:pPr>
      <w:r w:rsidRPr="00CB48C3">
        <w:rPr>
          <w:sz w:val="24"/>
          <w:szCs w:val="24"/>
        </w:rPr>
        <w:t>To create a user-friendly interface for meeting audio recording, audio upload, and text-based transcript submission.</w:t>
      </w:r>
    </w:p>
    <w:p w14:paraId="7B0E6DC6" w14:textId="77777777" w:rsidR="003005C5" w:rsidRPr="00CB48C3" w:rsidRDefault="00000000" w:rsidP="00F40C51">
      <w:pPr>
        <w:pStyle w:val="ListNumber"/>
        <w:spacing w:after="60"/>
        <w:jc w:val="both"/>
        <w:rPr>
          <w:sz w:val="24"/>
          <w:szCs w:val="24"/>
        </w:rPr>
      </w:pPr>
      <w:r w:rsidRPr="00CB48C3">
        <w:rPr>
          <w:sz w:val="24"/>
          <w:szCs w:val="24"/>
        </w:rPr>
        <w:t xml:space="preserve">To implement backend processing using </w:t>
      </w:r>
      <w:proofErr w:type="spellStart"/>
      <w:r w:rsidRPr="00CB48C3">
        <w:rPr>
          <w:sz w:val="24"/>
          <w:szCs w:val="24"/>
        </w:rPr>
        <w:t>FastAPI</w:t>
      </w:r>
      <w:proofErr w:type="spellEnd"/>
      <w:r w:rsidRPr="00CB48C3">
        <w:rPr>
          <w:sz w:val="24"/>
          <w:szCs w:val="24"/>
        </w:rPr>
        <w:t xml:space="preserve"> for receiving inputs and managing the processing pipeline.</w:t>
      </w:r>
    </w:p>
    <w:p w14:paraId="73963518" w14:textId="77777777" w:rsidR="003005C5" w:rsidRPr="00CB48C3" w:rsidRDefault="00000000" w:rsidP="00F40C51">
      <w:pPr>
        <w:pStyle w:val="ListNumber"/>
        <w:spacing w:after="60"/>
        <w:jc w:val="both"/>
        <w:rPr>
          <w:sz w:val="24"/>
          <w:szCs w:val="24"/>
        </w:rPr>
      </w:pPr>
      <w:r w:rsidRPr="00CB48C3">
        <w:rPr>
          <w:sz w:val="24"/>
          <w:szCs w:val="24"/>
        </w:rPr>
        <w:t>To use local speech-to-text transcription for converting audio input into textual transcript.</w:t>
      </w:r>
    </w:p>
    <w:p w14:paraId="647FD6C6" w14:textId="77777777" w:rsidR="003005C5" w:rsidRPr="00CB48C3" w:rsidRDefault="00000000" w:rsidP="00F40C51">
      <w:pPr>
        <w:pStyle w:val="ListNumber"/>
        <w:spacing w:after="60"/>
        <w:jc w:val="both"/>
        <w:rPr>
          <w:sz w:val="24"/>
          <w:szCs w:val="24"/>
        </w:rPr>
      </w:pPr>
      <w:r w:rsidRPr="00CB48C3">
        <w:rPr>
          <w:sz w:val="24"/>
          <w:szCs w:val="24"/>
        </w:rPr>
        <w:t xml:space="preserve">To integrate </w:t>
      </w:r>
      <w:proofErr w:type="spellStart"/>
      <w:r w:rsidRPr="00CB48C3">
        <w:rPr>
          <w:sz w:val="24"/>
          <w:szCs w:val="24"/>
        </w:rPr>
        <w:t>Ollama</w:t>
      </w:r>
      <w:proofErr w:type="spellEnd"/>
      <w:r w:rsidRPr="00CB48C3">
        <w:rPr>
          <w:sz w:val="24"/>
          <w:szCs w:val="24"/>
        </w:rPr>
        <w:t xml:space="preserve"> with Llama 3 for offline-capable summarization of meeting content.</w:t>
      </w:r>
    </w:p>
    <w:p w14:paraId="175F49EA" w14:textId="77777777" w:rsidR="003005C5" w:rsidRPr="00CB48C3" w:rsidRDefault="00000000" w:rsidP="00F40C51">
      <w:pPr>
        <w:pStyle w:val="ListNumber"/>
        <w:spacing w:after="60"/>
        <w:jc w:val="both"/>
        <w:rPr>
          <w:sz w:val="24"/>
          <w:szCs w:val="24"/>
        </w:rPr>
      </w:pPr>
      <w:r w:rsidRPr="00CB48C3">
        <w:rPr>
          <w:sz w:val="24"/>
          <w:szCs w:val="24"/>
        </w:rPr>
        <w:t>To generate structured meeting minutes containing summary, challenges, decisions, and action items.</w:t>
      </w:r>
    </w:p>
    <w:p w14:paraId="3DA363A2" w14:textId="77777777" w:rsidR="003005C5" w:rsidRPr="00CB48C3" w:rsidRDefault="00000000" w:rsidP="00F40C51">
      <w:pPr>
        <w:pStyle w:val="ListNumber"/>
        <w:spacing w:after="60"/>
        <w:jc w:val="both"/>
        <w:rPr>
          <w:sz w:val="24"/>
          <w:szCs w:val="24"/>
        </w:rPr>
      </w:pPr>
      <w:r w:rsidRPr="00CB48C3">
        <w:rPr>
          <w:sz w:val="24"/>
          <w:szCs w:val="24"/>
        </w:rPr>
        <w:t>To generate downloadable PDF reports for record keeping and sharing.</w:t>
      </w:r>
    </w:p>
    <w:p w14:paraId="40321E96" w14:textId="77777777" w:rsidR="003005C5" w:rsidRPr="00CB48C3" w:rsidRDefault="00000000" w:rsidP="00F40C51">
      <w:pPr>
        <w:pStyle w:val="ListNumber"/>
        <w:spacing w:after="60"/>
        <w:jc w:val="both"/>
        <w:rPr>
          <w:sz w:val="24"/>
          <w:szCs w:val="24"/>
        </w:rPr>
      </w:pPr>
      <w:r w:rsidRPr="00CB48C3">
        <w:rPr>
          <w:sz w:val="24"/>
          <w:szCs w:val="24"/>
        </w:rPr>
        <w:t>To implement login/signup functionality with password hashing and MySQL storage.</w:t>
      </w:r>
    </w:p>
    <w:p w14:paraId="5DCC2713" w14:textId="77777777" w:rsidR="003005C5" w:rsidRPr="00CB48C3" w:rsidRDefault="00000000" w:rsidP="00F40C51">
      <w:pPr>
        <w:pStyle w:val="ListNumber"/>
        <w:spacing w:after="60"/>
        <w:jc w:val="both"/>
        <w:rPr>
          <w:sz w:val="24"/>
          <w:szCs w:val="24"/>
        </w:rPr>
      </w:pPr>
      <w:r w:rsidRPr="00CB48C3">
        <w:rPr>
          <w:sz w:val="24"/>
          <w:szCs w:val="24"/>
        </w:rPr>
        <w:t>To store and retrieve previous summaries generated by a particular account.</w:t>
      </w:r>
    </w:p>
    <w:p w14:paraId="7C03E1C9" w14:textId="77777777" w:rsidR="003005C5" w:rsidRPr="00CB48C3" w:rsidRDefault="00000000" w:rsidP="00F40C51">
      <w:pPr>
        <w:pStyle w:val="ListNumber"/>
        <w:spacing w:after="60"/>
        <w:jc w:val="both"/>
        <w:rPr>
          <w:sz w:val="24"/>
          <w:szCs w:val="24"/>
        </w:rPr>
      </w:pPr>
      <w:r w:rsidRPr="00CB48C3">
        <w:rPr>
          <w:sz w:val="24"/>
          <w:szCs w:val="24"/>
        </w:rPr>
        <w:t>To design the project in a way that can be extended for secure intranet deployment.</w:t>
      </w:r>
    </w:p>
    <w:p w14:paraId="3BF9CCB6" w14:textId="77777777" w:rsidR="003005C5" w:rsidRPr="00CB48C3" w:rsidRDefault="00000000" w:rsidP="00F40C51">
      <w:pPr>
        <w:pStyle w:val="Heading2Custom"/>
        <w:keepNext/>
        <w:jc w:val="both"/>
        <w:rPr>
          <w:sz w:val="28"/>
          <w:szCs w:val="24"/>
          <w:lang w:val="en-IN"/>
        </w:rPr>
      </w:pPr>
      <w:r w:rsidRPr="00CB48C3">
        <w:rPr>
          <w:sz w:val="28"/>
          <w:szCs w:val="24"/>
          <w:lang w:val="en-IN"/>
        </w:rPr>
        <w:t>7.2 Scope</w:t>
      </w:r>
    </w:p>
    <w:p w14:paraId="792F4325" w14:textId="77777777" w:rsidR="003005C5" w:rsidRPr="00CB48C3" w:rsidRDefault="00000000" w:rsidP="00F40C51">
      <w:pPr>
        <w:jc w:val="both"/>
        <w:rPr>
          <w:sz w:val="24"/>
          <w:szCs w:val="24"/>
        </w:rPr>
      </w:pPr>
      <w:r w:rsidRPr="00CB48C3">
        <w:rPr>
          <w:sz w:val="24"/>
          <w:szCs w:val="24"/>
        </w:rPr>
        <w:t xml:space="preserve">The current system is a working prototype intended for internal meeting documentation. It supports text and audio input, local AI summarization, PDF generation, authenticated access, and summary history. The system can be further extended with role-based access, improved speaker </w:t>
      </w:r>
      <w:proofErr w:type="spellStart"/>
      <w:r w:rsidRPr="00CB48C3">
        <w:rPr>
          <w:sz w:val="24"/>
          <w:szCs w:val="24"/>
        </w:rPr>
        <w:t>diarization</w:t>
      </w:r>
      <w:proofErr w:type="spellEnd"/>
      <w:r w:rsidRPr="00CB48C3">
        <w:rPr>
          <w:sz w:val="24"/>
          <w:szCs w:val="24"/>
        </w:rPr>
        <w:t>, enterprise authentication, and production deployment hardening.</w:t>
      </w:r>
    </w:p>
    <w:p w14:paraId="252FEB43" w14:textId="77777777" w:rsidR="003005C5" w:rsidRPr="00CB48C3" w:rsidRDefault="00000000" w:rsidP="00F40C51">
      <w:pPr>
        <w:pStyle w:val="Heading2Custom"/>
        <w:keepNext/>
        <w:jc w:val="both"/>
        <w:rPr>
          <w:sz w:val="28"/>
          <w:szCs w:val="24"/>
          <w:lang w:val="en-IN"/>
        </w:rPr>
      </w:pPr>
      <w:r w:rsidRPr="00CB48C3">
        <w:rPr>
          <w:sz w:val="28"/>
          <w:szCs w:val="24"/>
          <w:lang w:val="en-IN"/>
        </w:rPr>
        <w:t>7.3 Out of Scope</w:t>
      </w:r>
    </w:p>
    <w:p w14:paraId="3A6136E4" w14:textId="77777777" w:rsidR="003005C5" w:rsidRPr="00CB48C3" w:rsidRDefault="00000000" w:rsidP="00F40C51">
      <w:pPr>
        <w:pStyle w:val="ListBullet"/>
        <w:spacing w:after="60"/>
        <w:jc w:val="both"/>
        <w:rPr>
          <w:sz w:val="24"/>
          <w:szCs w:val="24"/>
        </w:rPr>
      </w:pPr>
      <w:r w:rsidRPr="00CB48C3">
        <w:rPr>
          <w:sz w:val="24"/>
          <w:szCs w:val="24"/>
        </w:rPr>
        <w:t>The project does not replace official approval workflows or legally binding records.</w:t>
      </w:r>
    </w:p>
    <w:p w14:paraId="3E83A298" w14:textId="77777777" w:rsidR="003005C5" w:rsidRPr="00CB48C3" w:rsidRDefault="00000000" w:rsidP="00F40C51">
      <w:pPr>
        <w:pStyle w:val="ListBullet"/>
        <w:spacing w:after="60"/>
        <w:jc w:val="both"/>
        <w:rPr>
          <w:sz w:val="24"/>
          <w:szCs w:val="24"/>
        </w:rPr>
      </w:pPr>
      <w:r w:rsidRPr="00CB48C3">
        <w:rPr>
          <w:sz w:val="24"/>
          <w:szCs w:val="24"/>
        </w:rPr>
        <w:t>The prototype does not guarantee perfect transcription in noisy environments.</w:t>
      </w:r>
    </w:p>
    <w:p w14:paraId="5B016BEC" w14:textId="77777777" w:rsidR="003005C5" w:rsidRPr="00CB48C3" w:rsidRDefault="00000000" w:rsidP="00F40C51">
      <w:pPr>
        <w:pStyle w:val="ListBullet"/>
        <w:spacing w:after="60"/>
        <w:jc w:val="both"/>
        <w:rPr>
          <w:sz w:val="24"/>
          <w:szCs w:val="24"/>
        </w:rPr>
      </w:pPr>
      <w:r w:rsidRPr="00CB48C3">
        <w:rPr>
          <w:sz w:val="24"/>
          <w:szCs w:val="24"/>
        </w:rPr>
        <w:t>The current system does not perform advanced speaker identification unless integrated later.</w:t>
      </w:r>
    </w:p>
    <w:p w14:paraId="60961A3E" w14:textId="77777777" w:rsidR="003005C5" w:rsidRPr="00CB48C3" w:rsidRDefault="00000000" w:rsidP="00F40C51">
      <w:pPr>
        <w:pStyle w:val="ListBullet"/>
        <w:spacing w:after="60"/>
        <w:jc w:val="both"/>
        <w:rPr>
          <w:sz w:val="24"/>
          <w:szCs w:val="24"/>
        </w:rPr>
      </w:pPr>
      <w:r w:rsidRPr="00CB48C3">
        <w:rPr>
          <w:sz w:val="24"/>
          <w:szCs w:val="24"/>
        </w:rPr>
        <w:t>Enterprise-grade deployment, security audit, and load balancing are future enhancements.</w:t>
      </w:r>
    </w:p>
    <w:p w14:paraId="7979B0BC" w14:textId="4540B104" w:rsidR="003005C5" w:rsidRPr="00CB48C3" w:rsidRDefault="003005C5" w:rsidP="00F40C51">
      <w:pPr>
        <w:jc w:val="both"/>
        <w:rPr>
          <w:sz w:val="24"/>
          <w:szCs w:val="24"/>
        </w:rPr>
      </w:pPr>
    </w:p>
    <w:p w14:paraId="4C7E11EF"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t>8. LITERATURE AND TECHNOLOGY BACKGROUND</w:t>
      </w:r>
    </w:p>
    <w:p w14:paraId="1B82DE8F" w14:textId="77777777" w:rsidR="003005C5" w:rsidRPr="00CB48C3" w:rsidRDefault="00000000" w:rsidP="00F40C51">
      <w:pPr>
        <w:jc w:val="both"/>
        <w:rPr>
          <w:sz w:val="24"/>
          <w:szCs w:val="24"/>
        </w:rPr>
      </w:pPr>
      <w:r w:rsidRPr="00CB48C3">
        <w:rPr>
          <w:sz w:val="24"/>
          <w:szCs w:val="24"/>
        </w:rPr>
        <w:t>The project stands at the intersection of speech recognition, natural language processing, local large language models, full-stack web development, and database-backed information management. Each technology contributes to a specific part of the pipeline.</w:t>
      </w:r>
    </w:p>
    <w:p w14:paraId="06A0DA89" w14:textId="77777777" w:rsidR="003005C5" w:rsidRPr="00CB48C3" w:rsidRDefault="00000000" w:rsidP="00F40C51">
      <w:pPr>
        <w:pStyle w:val="Heading2Custom"/>
        <w:keepNext/>
        <w:jc w:val="both"/>
        <w:rPr>
          <w:sz w:val="28"/>
          <w:szCs w:val="24"/>
          <w:lang w:val="en-IN"/>
        </w:rPr>
      </w:pPr>
      <w:r w:rsidRPr="00CB48C3">
        <w:rPr>
          <w:sz w:val="28"/>
          <w:szCs w:val="24"/>
          <w:lang w:val="en-IN"/>
        </w:rPr>
        <w:t>8.1 Speech-to-Text Processing</w:t>
      </w:r>
    </w:p>
    <w:p w14:paraId="63EC714A" w14:textId="77777777" w:rsidR="003005C5" w:rsidRPr="00CB48C3" w:rsidRDefault="00000000" w:rsidP="00F40C51">
      <w:pPr>
        <w:jc w:val="both"/>
        <w:rPr>
          <w:sz w:val="24"/>
          <w:szCs w:val="24"/>
        </w:rPr>
      </w:pPr>
      <w:r w:rsidRPr="00CB48C3">
        <w:rPr>
          <w:sz w:val="24"/>
          <w:szCs w:val="24"/>
        </w:rPr>
        <w:t>Speech-to-text processing converts spoken meeting audio into text. The committed backend uses faster-whisper with a small local Whisper model configuration. This model is loaded on CPU using int8 computation, making it more suitable for systems with limited hardware resources. The transcription output becomes the input to the summarization module.</w:t>
      </w:r>
    </w:p>
    <w:p w14:paraId="00C31494" w14:textId="77777777" w:rsidR="003005C5" w:rsidRPr="00CB48C3" w:rsidRDefault="00000000" w:rsidP="00F40C51">
      <w:pPr>
        <w:pStyle w:val="Heading2Custom"/>
        <w:keepNext/>
        <w:jc w:val="both"/>
        <w:rPr>
          <w:sz w:val="28"/>
          <w:szCs w:val="24"/>
          <w:lang w:val="en-IN"/>
        </w:rPr>
      </w:pPr>
      <w:r w:rsidRPr="00CB48C3">
        <w:rPr>
          <w:sz w:val="28"/>
          <w:szCs w:val="24"/>
          <w:lang w:val="en-IN"/>
        </w:rPr>
        <w:lastRenderedPageBreak/>
        <w:t>8.2 Large Language Model Summarization</w:t>
      </w:r>
    </w:p>
    <w:p w14:paraId="56F92C6F" w14:textId="77777777" w:rsidR="003005C5" w:rsidRPr="00CB48C3" w:rsidRDefault="00000000" w:rsidP="00F40C51">
      <w:pPr>
        <w:jc w:val="both"/>
        <w:rPr>
          <w:sz w:val="24"/>
          <w:szCs w:val="24"/>
        </w:rPr>
      </w:pPr>
      <w:r w:rsidRPr="00CB48C3">
        <w:rPr>
          <w:sz w:val="24"/>
          <w:szCs w:val="24"/>
        </w:rPr>
        <w:t xml:space="preserve">The AI summarization module uses </w:t>
      </w:r>
      <w:proofErr w:type="spellStart"/>
      <w:r w:rsidRPr="00CB48C3">
        <w:rPr>
          <w:sz w:val="24"/>
          <w:szCs w:val="24"/>
        </w:rPr>
        <w:t>Ollama</w:t>
      </w:r>
      <w:proofErr w:type="spellEnd"/>
      <w:r w:rsidRPr="00CB48C3">
        <w:rPr>
          <w:sz w:val="24"/>
          <w:szCs w:val="24"/>
        </w:rPr>
        <w:t xml:space="preserve"> to run Llama 3 locally. The backend sends a carefully designed system instruction to the model. The instruction asks the model to produce fixed sections such as Executive Summary, Problems Identified, Solutions Proposed, and Action Items. It also includes an anti-hallucination guardrail that instructs the model not to fabricate a meeting when the input is meaningless or repetitive.</w:t>
      </w:r>
    </w:p>
    <w:p w14:paraId="302A80C8" w14:textId="77777777" w:rsidR="003005C5" w:rsidRPr="00CB48C3" w:rsidRDefault="00000000" w:rsidP="00F40C51">
      <w:pPr>
        <w:pStyle w:val="Heading2Custom"/>
        <w:keepNext/>
        <w:jc w:val="both"/>
        <w:rPr>
          <w:sz w:val="28"/>
          <w:szCs w:val="24"/>
          <w:lang w:val="en-IN"/>
        </w:rPr>
      </w:pPr>
      <w:r w:rsidRPr="00CB48C3">
        <w:rPr>
          <w:sz w:val="28"/>
          <w:szCs w:val="24"/>
          <w:lang w:val="en-IN"/>
        </w:rPr>
        <w:t>8.3 Full-Stack Development</w:t>
      </w:r>
    </w:p>
    <w:p w14:paraId="699B5185" w14:textId="77777777" w:rsidR="003005C5" w:rsidRPr="00CB48C3" w:rsidRDefault="00000000" w:rsidP="00F40C51">
      <w:pPr>
        <w:jc w:val="both"/>
        <w:rPr>
          <w:sz w:val="24"/>
          <w:szCs w:val="24"/>
        </w:rPr>
      </w:pPr>
      <w:r w:rsidRPr="00CB48C3">
        <w:rPr>
          <w:sz w:val="24"/>
          <w:szCs w:val="24"/>
        </w:rPr>
        <w:t>The frontend is built using React with Vite. It provides a modern command-</w:t>
      </w:r>
      <w:proofErr w:type="spellStart"/>
      <w:r w:rsidRPr="00CB48C3">
        <w:rPr>
          <w:sz w:val="24"/>
          <w:szCs w:val="24"/>
        </w:rPr>
        <w:t>center</w:t>
      </w:r>
      <w:proofErr w:type="spellEnd"/>
      <w:r w:rsidRPr="00CB48C3">
        <w:rPr>
          <w:sz w:val="24"/>
          <w:szCs w:val="24"/>
        </w:rPr>
        <w:t xml:space="preserve"> style user interface with login, meeting date selection, recording control, file upload, text entry, summary display, PDF download, email dispatch, and historical summary view. The backend is built using </w:t>
      </w:r>
      <w:proofErr w:type="spellStart"/>
      <w:r w:rsidRPr="00CB48C3">
        <w:rPr>
          <w:sz w:val="24"/>
          <w:szCs w:val="24"/>
        </w:rPr>
        <w:t>FastAPI</w:t>
      </w:r>
      <w:proofErr w:type="spellEnd"/>
      <w:r w:rsidRPr="00CB48C3">
        <w:rPr>
          <w:sz w:val="24"/>
          <w:szCs w:val="24"/>
        </w:rPr>
        <w:t>, which is suitable for asynchronous request handling and API-based application design.</w:t>
      </w:r>
    </w:p>
    <w:p w14:paraId="0693457E" w14:textId="77777777" w:rsidR="003005C5" w:rsidRPr="00CB48C3" w:rsidRDefault="00000000" w:rsidP="00F40C51">
      <w:pPr>
        <w:pStyle w:val="Heading2Custom"/>
        <w:keepNext/>
        <w:jc w:val="both"/>
        <w:rPr>
          <w:sz w:val="28"/>
          <w:szCs w:val="24"/>
          <w:lang w:val="en-IN"/>
        </w:rPr>
      </w:pPr>
      <w:r w:rsidRPr="00CB48C3">
        <w:rPr>
          <w:sz w:val="28"/>
          <w:szCs w:val="24"/>
          <w:lang w:val="en-IN"/>
        </w:rPr>
        <w:t>8.4 Database Integration</w:t>
      </w:r>
    </w:p>
    <w:p w14:paraId="5ADDB502" w14:textId="77777777" w:rsidR="003005C5" w:rsidRPr="00CB48C3" w:rsidRDefault="00000000" w:rsidP="00F40C51">
      <w:pPr>
        <w:jc w:val="both"/>
        <w:rPr>
          <w:sz w:val="24"/>
          <w:szCs w:val="24"/>
        </w:rPr>
      </w:pPr>
      <w:r w:rsidRPr="00CB48C3">
        <w:rPr>
          <w:sz w:val="24"/>
          <w:szCs w:val="24"/>
        </w:rPr>
        <w:t xml:space="preserve">The latest local backend update integrates MySQL through the </w:t>
      </w:r>
      <w:proofErr w:type="spellStart"/>
      <w:r w:rsidRPr="00CB48C3">
        <w:rPr>
          <w:sz w:val="24"/>
          <w:szCs w:val="24"/>
        </w:rPr>
        <w:t>mysql</w:t>
      </w:r>
      <w:proofErr w:type="spellEnd"/>
      <w:r w:rsidRPr="00CB48C3">
        <w:rPr>
          <w:sz w:val="24"/>
          <w:szCs w:val="24"/>
        </w:rPr>
        <w:t>-connector-python library. The database stores user account information, hashed passwords, login details, and generated summaries. This makes the application more practical because each user can maintain a personal history of generated meeting summaries.</w:t>
      </w:r>
    </w:p>
    <w:tbl>
      <w:tblPr>
        <w:tblStyle w:val="TableGrid"/>
        <w:tblW w:w="0" w:type="auto"/>
        <w:jc w:val="center"/>
        <w:tblLook w:val="04A0" w:firstRow="1" w:lastRow="0" w:firstColumn="1" w:lastColumn="0" w:noHBand="0" w:noVBand="1"/>
      </w:tblPr>
      <w:tblGrid>
        <w:gridCol w:w="3024"/>
        <w:gridCol w:w="6336"/>
      </w:tblGrid>
      <w:tr w:rsidR="003005C5" w:rsidRPr="00CB48C3" w14:paraId="56DD32CB" w14:textId="77777777">
        <w:trPr>
          <w:jc w:val="center"/>
        </w:trPr>
        <w:tc>
          <w:tcPr>
            <w:tcW w:w="3024" w:type="dxa"/>
            <w:shd w:val="clear" w:color="auto" w:fill="1F4E79"/>
            <w:vAlign w:val="center"/>
          </w:tcPr>
          <w:p w14:paraId="0675FD73" w14:textId="77777777" w:rsidR="003005C5" w:rsidRPr="00CB48C3" w:rsidRDefault="00000000" w:rsidP="00F40C51">
            <w:pPr>
              <w:jc w:val="both"/>
              <w:rPr>
                <w:sz w:val="24"/>
                <w:szCs w:val="24"/>
              </w:rPr>
            </w:pPr>
            <w:r w:rsidRPr="00CB48C3">
              <w:rPr>
                <w:b/>
                <w:color w:val="FFFFFF"/>
                <w:szCs w:val="24"/>
              </w:rPr>
              <w:t>Technology</w:t>
            </w:r>
          </w:p>
        </w:tc>
        <w:tc>
          <w:tcPr>
            <w:tcW w:w="6336" w:type="dxa"/>
            <w:shd w:val="clear" w:color="auto" w:fill="1F4E79"/>
            <w:vAlign w:val="center"/>
          </w:tcPr>
          <w:p w14:paraId="7788D195" w14:textId="77777777" w:rsidR="003005C5" w:rsidRPr="00CB48C3" w:rsidRDefault="00000000" w:rsidP="00F40C51">
            <w:pPr>
              <w:jc w:val="both"/>
              <w:rPr>
                <w:sz w:val="24"/>
                <w:szCs w:val="24"/>
              </w:rPr>
            </w:pPr>
            <w:r w:rsidRPr="00CB48C3">
              <w:rPr>
                <w:b/>
                <w:color w:val="FFFFFF"/>
                <w:szCs w:val="24"/>
              </w:rPr>
              <w:t>Purpose in Project</w:t>
            </w:r>
          </w:p>
        </w:tc>
      </w:tr>
      <w:tr w:rsidR="003005C5" w:rsidRPr="00CB48C3" w14:paraId="270A8CD1" w14:textId="77777777">
        <w:trPr>
          <w:jc w:val="center"/>
        </w:trPr>
        <w:tc>
          <w:tcPr>
            <w:tcW w:w="3024" w:type="dxa"/>
            <w:vAlign w:val="center"/>
          </w:tcPr>
          <w:p w14:paraId="7EF284B6" w14:textId="77777777" w:rsidR="003005C5" w:rsidRPr="00CB48C3" w:rsidRDefault="00000000" w:rsidP="00F40C51">
            <w:pPr>
              <w:jc w:val="both"/>
              <w:rPr>
                <w:sz w:val="24"/>
                <w:szCs w:val="24"/>
              </w:rPr>
            </w:pPr>
            <w:r w:rsidRPr="00CB48C3">
              <w:rPr>
                <w:szCs w:val="24"/>
              </w:rPr>
              <w:t>React + Vite</w:t>
            </w:r>
          </w:p>
        </w:tc>
        <w:tc>
          <w:tcPr>
            <w:tcW w:w="6336" w:type="dxa"/>
            <w:vAlign w:val="center"/>
          </w:tcPr>
          <w:p w14:paraId="38DA3AB2" w14:textId="77777777" w:rsidR="003005C5" w:rsidRPr="00CB48C3" w:rsidRDefault="00000000" w:rsidP="00F40C51">
            <w:pPr>
              <w:jc w:val="both"/>
              <w:rPr>
                <w:sz w:val="24"/>
                <w:szCs w:val="24"/>
              </w:rPr>
            </w:pPr>
            <w:r w:rsidRPr="00CB48C3">
              <w:rPr>
                <w:szCs w:val="24"/>
              </w:rPr>
              <w:t>Frontend user interface and interaction flow</w:t>
            </w:r>
          </w:p>
        </w:tc>
      </w:tr>
      <w:tr w:rsidR="003005C5" w:rsidRPr="00CB48C3" w14:paraId="1C591E7E" w14:textId="77777777">
        <w:trPr>
          <w:jc w:val="center"/>
        </w:trPr>
        <w:tc>
          <w:tcPr>
            <w:tcW w:w="3024" w:type="dxa"/>
            <w:shd w:val="clear" w:color="auto" w:fill="F2F6FA"/>
            <w:vAlign w:val="center"/>
          </w:tcPr>
          <w:p w14:paraId="5AC8F2B5" w14:textId="77777777" w:rsidR="003005C5" w:rsidRPr="00CB48C3" w:rsidRDefault="00000000" w:rsidP="00F40C51">
            <w:pPr>
              <w:jc w:val="both"/>
              <w:rPr>
                <w:sz w:val="24"/>
                <w:szCs w:val="24"/>
              </w:rPr>
            </w:pPr>
            <w:proofErr w:type="spellStart"/>
            <w:r w:rsidRPr="00CB48C3">
              <w:rPr>
                <w:szCs w:val="24"/>
              </w:rPr>
              <w:t>FastAPI</w:t>
            </w:r>
            <w:proofErr w:type="spellEnd"/>
          </w:p>
        </w:tc>
        <w:tc>
          <w:tcPr>
            <w:tcW w:w="6336" w:type="dxa"/>
            <w:shd w:val="clear" w:color="auto" w:fill="F2F6FA"/>
            <w:vAlign w:val="center"/>
          </w:tcPr>
          <w:p w14:paraId="6A140037" w14:textId="77777777" w:rsidR="003005C5" w:rsidRPr="00CB48C3" w:rsidRDefault="00000000" w:rsidP="00F40C51">
            <w:pPr>
              <w:jc w:val="both"/>
              <w:rPr>
                <w:sz w:val="24"/>
                <w:szCs w:val="24"/>
              </w:rPr>
            </w:pPr>
            <w:r w:rsidRPr="00CB48C3">
              <w:rPr>
                <w:szCs w:val="24"/>
              </w:rPr>
              <w:t>Backend routes for summarization, PDF download, email dispatch, authentication, and history</w:t>
            </w:r>
          </w:p>
        </w:tc>
      </w:tr>
      <w:tr w:rsidR="003005C5" w:rsidRPr="00CB48C3" w14:paraId="1E24A4C0" w14:textId="77777777">
        <w:trPr>
          <w:jc w:val="center"/>
        </w:trPr>
        <w:tc>
          <w:tcPr>
            <w:tcW w:w="3024" w:type="dxa"/>
            <w:vAlign w:val="center"/>
          </w:tcPr>
          <w:p w14:paraId="21F37974" w14:textId="77777777" w:rsidR="003005C5" w:rsidRPr="00CB48C3" w:rsidRDefault="00000000" w:rsidP="00F40C51">
            <w:pPr>
              <w:jc w:val="both"/>
              <w:rPr>
                <w:sz w:val="24"/>
                <w:szCs w:val="24"/>
              </w:rPr>
            </w:pPr>
            <w:r w:rsidRPr="00CB48C3">
              <w:rPr>
                <w:szCs w:val="24"/>
              </w:rPr>
              <w:t>faster-whisper / Whisper</w:t>
            </w:r>
          </w:p>
        </w:tc>
        <w:tc>
          <w:tcPr>
            <w:tcW w:w="6336" w:type="dxa"/>
            <w:vAlign w:val="center"/>
          </w:tcPr>
          <w:p w14:paraId="14871B07" w14:textId="77777777" w:rsidR="003005C5" w:rsidRPr="00CB48C3" w:rsidRDefault="00000000" w:rsidP="00F40C51">
            <w:pPr>
              <w:jc w:val="both"/>
              <w:rPr>
                <w:sz w:val="24"/>
                <w:szCs w:val="24"/>
              </w:rPr>
            </w:pPr>
            <w:r w:rsidRPr="00CB48C3">
              <w:rPr>
                <w:szCs w:val="24"/>
              </w:rPr>
              <w:t>Offline speech-to-text transcription</w:t>
            </w:r>
          </w:p>
        </w:tc>
      </w:tr>
      <w:tr w:rsidR="003005C5" w:rsidRPr="00CB48C3" w14:paraId="5631C993" w14:textId="77777777">
        <w:trPr>
          <w:jc w:val="center"/>
        </w:trPr>
        <w:tc>
          <w:tcPr>
            <w:tcW w:w="3024" w:type="dxa"/>
            <w:shd w:val="clear" w:color="auto" w:fill="F2F6FA"/>
            <w:vAlign w:val="center"/>
          </w:tcPr>
          <w:p w14:paraId="7ED11EFB" w14:textId="77777777" w:rsidR="003005C5" w:rsidRPr="00CB48C3" w:rsidRDefault="00000000" w:rsidP="00F40C51">
            <w:pPr>
              <w:jc w:val="both"/>
              <w:rPr>
                <w:sz w:val="24"/>
                <w:szCs w:val="24"/>
              </w:rPr>
            </w:pPr>
            <w:proofErr w:type="spellStart"/>
            <w:r w:rsidRPr="00CB48C3">
              <w:rPr>
                <w:szCs w:val="24"/>
              </w:rPr>
              <w:t>Ollama</w:t>
            </w:r>
            <w:proofErr w:type="spellEnd"/>
            <w:r w:rsidRPr="00CB48C3">
              <w:rPr>
                <w:szCs w:val="24"/>
              </w:rPr>
              <w:t xml:space="preserve"> + Llama 3</w:t>
            </w:r>
          </w:p>
        </w:tc>
        <w:tc>
          <w:tcPr>
            <w:tcW w:w="6336" w:type="dxa"/>
            <w:shd w:val="clear" w:color="auto" w:fill="F2F6FA"/>
            <w:vAlign w:val="center"/>
          </w:tcPr>
          <w:p w14:paraId="379E7D18" w14:textId="77777777" w:rsidR="003005C5" w:rsidRPr="00CB48C3" w:rsidRDefault="00000000" w:rsidP="00F40C51">
            <w:pPr>
              <w:jc w:val="both"/>
              <w:rPr>
                <w:sz w:val="24"/>
                <w:szCs w:val="24"/>
              </w:rPr>
            </w:pPr>
            <w:r w:rsidRPr="00CB48C3">
              <w:rPr>
                <w:szCs w:val="24"/>
              </w:rPr>
              <w:t>Offline-capable AI summarization</w:t>
            </w:r>
          </w:p>
        </w:tc>
      </w:tr>
      <w:tr w:rsidR="003005C5" w:rsidRPr="00CB48C3" w14:paraId="0C000CBC" w14:textId="77777777">
        <w:trPr>
          <w:jc w:val="center"/>
        </w:trPr>
        <w:tc>
          <w:tcPr>
            <w:tcW w:w="3024" w:type="dxa"/>
            <w:vAlign w:val="center"/>
          </w:tcPr>
          <w:p w14:paraId="4F0EEDA9" w14:textId="77777777" w:rsidR="003005C5" w:rsidRPr="00CB48C3" w:rsidRDefault="00000000" w:rsidP="00F40C51">
            <w:pPr>
              <w:jc w:val="both"/>
              <w:rPr>
                <w:sz w:val="24"/>
                <w:szCs w:val="24"/>
              </w:rPr>
            </w:pPr>
            <w:proofErr w:type="spellStart"/>
            <w:r w:rsidRPr="00CB48C3">
              <w:rPr>
                <w:szCs w:val="24"/>
              </w:rPr>
              <w:t>ReportLab</w:t>
            </w:r>
            <w:proofErr w:type="spellEnd"/>
          </w:p>
        </w:tc>
        <w:tc>
          <w:tcPr>
            <w:tcW w:w="6336" w:type="dxa"/>
            <w:vAlign w:val="center"/>
          </w:tcPr>
          <w:p w14:paraId="0AC03D65" w14:textId="77777777" w:rsidR="003005C5" w:rsidRPr="00CB48C3" w:rsidRDefault="00000000" w:rsidP="00F40C51">
            <w:pPr>
              <w:jc w:val="both"/>
              <w:rPr>
                <w:sz w:val="24"/>
                <w:szCs w:val="24"/>
              </w:rPr>
            </w:pPr>
            <w:r w:rsidRPr="00CB48C3">
              <w:rPr>
                <w:szCs w:val="24"/>
              </w:rPr>
              <w:t>PDF report generation</w:t>
            </w:r>
          </w:p>
        </w:tc>
      </w:tr>
      <w:tr w:rsidR="003005C5" w:rsidRPr="00CB48C3" w14:paraId="3AEC844B" w14:textId="77777777">
        <w:trPr>
          <w:jc w:val="center"/>
        </w:trPr>
        <w:tc>
          <w:tcPr>
            <w:tcW w:w="3024" w:type="dxa"/>
            <w:shd w:val="clear" w:color="auto" w:fill="F2F6FA"/>
            <w:vAlign w:val="center"/>
          </w:tcPr>
          <w:p w14:paraId="78F52EE2" w14:textId="77777777" w:rsidR="003005C5" w:rsidRPr="00CB48C3" w:rsidRDefault="00000000" w:rsidP="00F40C51">
            <w:pPr>
              <w:jc w:val="both"/>
              <w:rPr>
                <w:sz w:val="24"/>
                <w:szCs w:val="24"/>
              </w:rPr>
            </w:pPr>
            <w:r w:rsidRPr="00CB48C3">
              <w:rPr>
                <w:szCs w:val="24"/>
              </w:rPr>
              <w:t>MySQL</w:t>
            </w:r>
          </w:p>
        </w:tc>
        <w:tc>
          <w:tcPr>
            <w:tcW w:w="6336" w:type="dxa"/>
            <w:shd w:val="clear" w:color="auto" w:fill="F2F6FA"/>
            <w:vAlign w:val="center"/>
          </w:tcPr>
          <w:p w14:paraId="711482D8" w14:textId="77777777" w:rsidR="003005C5" w:rsidRPr="00CB48C3" w:rsidRDefault="00000000" w:rsidP="00F40C51">
            <w:pPr>
              <w:jc w:val="both"/>
              <w:rPr>
                <w:sz w:val="24"/>
                <w:szCs w:val="24"/>
              </w:rPr>
            </w:pPr>
            <w:r w:rsidRPr="00CB48C3">
              <w:rPr>
                <w:szCs w:val="24"/>
              </w:rPr>
              <w:t>Persistent storage for users and generated summaries</w:t>
            </w:r>
          </w:p>
        </w:tc>
      </w:tr>
      <w:tr w:rsidR="003005C5" w:rsidRPr="00CB48C3" w14:paraId="2707C9B3" w14:textId="77777777">
        <w:trPr>
          <w:jc w:val="center"/>
        </w:trPr>
        <w:tc>
          <w:tcPr>
            <w:tcW w:w="3024" w:type="dxa"/>
            <w:vAlign w:val="center"/>
          </w:tcPr>
          <w:p w14:paraId="1E9BF369" w14:textId="77777777" w:rsidR="003005C5" w:rsidRPr="00CB48C3" w:rsidRDefault="00000000" w:rsidP="00F40C51">
            <w:pPr>
              <w:jc w:val="both"/>
              <w:rPr>
                <w:sz w:val="24"/>
                <w:szCs w:val="24"/>
              </w:rPr>
            </w:pPr>
            <w:proofErr w:type="spellStart"/>
            <w:r w:rsidRPr="00CB48C3">
              <w:rPr>
                <w:szCs w:val="24"/>
              </w:rPr>
              <w:t>mysql</w:t>
            </w:r>
            <w:proofErr w:type="spellEnd"/>
            <w:r w:rsidRPr="00CB48C3">
              <w:rPr>
                <w:szCs w:val="24"/>
              </w:rPr>
              <w:t>-connector-python</w:t>
            </w:r>
          </w:p>
        </w:tc>
        <w:tc>
          <w:tcPr>
            <w:tcW w:w="6336" w:type="dxa"/>
            <w:vAlign w:val="center"/>
          </w:tcPr>
          <w:p w14:paraId="5FD5C588" w14:textId="77777777" w:rsidR="003005C5" w:rsidRPr="00CB48C3" w:rsidRDefault="00000000" w:rsidP="00F40C51">
            <w:pPr>
              <w:jc w:val="both"/>
              <w:rPr>
                <w:sz w:val="24"/>
                <w:szCs w:val="24"/>
              </w:rPr>
            </w:pPr>
            <w:r w:rsidRPr="00CB48C3">
              <w:rPr>
                <w:szCs w:val="24"/>
              </w:rPr>
              <w:t>Python connector used to communicate with MySQL</w:t>
            </w:r>
          </w:p>
        </w:tc>
      </w:tr>
      <w:tr w:rsidR="003005C5" w:rsidRPr="00CB48C3" w14:paraId="0CAFCA04" w14:textId="77777777">
        <w:trPr>
          <w:jc w:val="center"/>
        </w:trPr>
        <w:tc>
          <w:tcPr>
            <w:tcW w:w="3024" w:type="dxa"/>
            <w:shd w:val="clear" w:color="auto" w:fill="F2F6FA"/>
            <w:vAlign w:val="center"/>
          </w:tcPr>
          <w:p w14:paraId="70D1A2F4" w14:textId="77777777" w:rsidR="003005C5" w:rsidRPr="00CB48C3" w:rsidRDefault="00000000" w:rsidP="00F40C51">
            <w:pPr>
              <w:jc w:val="both"/>
              <w:rPr>
                <w:sz w:val="24"/>
                <w:szCs w:val="24"/>
              </w:rPr>
            </w:pPr>
            <w:proofErr w:type="spellStart"/>
            <w:r w:rsidRPr="00CB48C3">
              <w:rPr>
                <w:szCs w:val="24"/>
              </w:rPr>
              <w:t>bcrypt</w:t>
            </w:r>
            <w:proofErr w:type="spellEnd"/>
            <w:r w:rsidRPr="00CB48C3">
              <w:rPr>
                <w:szCs w:val="24"/>
              </w:rPr>
              <w:t xml:space="preserve"> / </w:t>
            </w:r>
            <w:proofErr w:type="spellStart"/>
            <w:r w:rsidRPr="00CB48C3">
              <w:rPr>
                <w:szCs w:val="24"/>
              </w:rPr>
              <w:t>passlib</w:t>
            </w:r>
            <w:proofErr w:type="spellEnd"/>
          </w:p>
        </w:tc>
        <w:tc>
          <w:tcPr>
            <w:tcW w:w="6336" w:type="dxa"/>
            <w:shd w:val="clear" w:color="auto" w:fill="F2F6FA"/>
            <w:vAlign w:val="center"/>
          </w:tcPr>
          <w:p w14:paraId="35655D0F" w14:textId="77777777" w:rsidR="003005C5" w:rsidRPr="00CB48C3" w:rsidRDefault="00000000" w:rsidP="00F40C51">
            <w:pPr>
              <w:jc w:val="both"/>
              <w:rPr>
                <w:sz w:val="24"/>
                <w:szCs w:val="24"/>
              </w:rPr>
            </w:pPr>
            <w:r w:rsidRPr="00CB48C3">
              <w:rPr>
                <w:szCs w:val="24"/>
              </w:rPr>
              <w:t>Password hashing for secure authentication</w:t>
            </w:r>
          </w:p>
        </w:tc>
      </w:tr>
    </w:tbl>
    <w:p w14:paraId="4EE5AC75" w14:textId="77777777" w:rsidR="003005C5" w:rsidRPr="00CB48C3" w:rsidRDefault="003005C5" w:rsidP="00F40C51">
      <w:pPr>
        <w:jc w:val="both"/>
        <w:rPr>
          <w:sz w:val="24"/>
          <w:szCs w:val="24"/>
        </w:rPr>
      </w:pPr>
    </w:p>
    <w:p w14:paraId="5C15D666" w14:textId="77777777" w:rsidR="003005C5" w:rsidRPr="00CB48C3" w:rsidRDefault="00000000" w:rsidP="00F40C51">
      <w:pPr>
        <w:jc w:val="both"/>
        <w:rPr>
          <w:sz w:val="24"/>
          <w:szCs w:val="24"/>
        </w:rPr>
      </w:pPr>
      <w:r w:rsidRPr="00CB48C3">
        <w:rPr>
          <w:sz w:val="24"/>
          <w:szCs w:val="24"/>
        </w:rPr>
        <w:br w:type="page"/>
      </w:r>
    </w:p>
    <w:p w14:paraId="4CCEF559"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9. REQUIREMENT ANALYSIS</w:t>
      </w:r>
    </w:p>
    <w:p w14:paraId="3AA73F8F" w14:textId="77777777" w:rsidR="003005C5" w:rsidRPr="00CB48C3" w:rsidRDefault="00000000" w:rsidP="00F40C51">
      <w:pPr>
        <w:pStyle w:val="Heading2Custom"/>
        <w:keepNext/>
        <w:jc w:val="both"/>
        <w:rPr>
          <w:sz w:val="28"/>
          <w:szCs w:val="24"/>
          <w:lang w:val="en-IN"/>
        </w:rPr>
      </w:pPr>
      <w:r w:rsidRPr="00CB48C3">
        <w:rPr>
          <w:sz w:val="28"/>
          <w:szCs w:val="24"/>
          <w:lang w:val="en-IN"/>
        </w:rPr>
        <w:t>9.1 Functional Requirements</w:t>
      </w:r>
    </w:p>
    <w:p w14:paraId="3D3E1DD3" w14:textId="77777777" w:rsidR="003005C5" w:rsidRPr="00CB48C3" w:rsidRDefault="00000000" w:rsidP="00F40C51">
      <w:pPr>
        <w:pStyle w:val="ListBullet"/>
        <w:spacing w:after="60"/>
        <w:jc w:val="both"/>
        <w:rPr>
          <w:sz w:val="24"/>
          <w:szCs w:val="24"/>
        </w:rPr>
      </w:pPr>
      <w:r w:rsidRPr="00CB48C3">
        <w:rPr>
          <w:sz w:val="24"/>
          <w:szCs w:val="24"/>
        </w:rPr>
        <w:t>The system shall allow a user to create an account using signup.</w:t>
      </w:r>
    </w:p>
    <w:p w14:paraId="130B0F6E" w14:textId="77777777" w:rsidR="003005C5" w:rsidRPr="00CB48C3" w:rsidRDefault="00000000" w:rsidP="00F40C51">
      <w:pPr>
        <w:pStyle w:val="ListBullet"/>
        <w:spacing w:after="60"/>
        <w:jc w:val="both"/>
        <w:rPr>
          <w:sz w:val="24"/>
          <w:szCs w:val="24"/>
        </w:rPr>
      </w:pPr>
      <w:r w:rsidRPr="00CB48C3">
        <w:rPr>
          <w:sz w:val="24"/>
          <w:szCs w:val="24"/>
        </w:rPr>
        <w:t>The system shall authenticate users through login.</w:t>
      </w:r>
    </w:p>
    <w:p w14:paraId="2A5BB864" w14:textId="77777777" w:rsidR="003005C5" w:rsidRPr="00CB48C3" w:rsidRDefault="00000000" w:rsidP="00F40C51">
      <w:pPr>
        <w:pStyle w:val="ListBullet"/>
        <w:spacing w:after="60"/>
        <w:jc w:val="both"/>
        <w:rPr>
          <w:sz w:val="24"/>
          <w:szCs w:val="24"/>
        </w:rPr>
      </w:pPr>
      <w:r w:rsidRPr="00CB48C3">
        <w:rPr>
          <w:sz w:val="24"/>
          <w:szCs w:val="24"/>
        </w:rPr>
        <w:t>Passwords shall be stored in hashed form, not as plain text.</w:t>
      </w:r>
    </w:p>
    <w:p w14:paraId="1BBDAE78" w14:textId="77777777" w:rsidR="003005C5" w:rsidRPr="00CB48C3" w:rsidRDefault="00000000" w:rsidP="00F40C51">
      <w:pPr>
        <w:pStyle w:val="ListBullet"/>
        <w:spacing w:after="60"/>
        <w:jc w:val="both"/>
        <w:rPr>
          <w:sz w:val="24"/>
          <w:szCs w:val="24"/>
        </w:rPr>
      </w:pPr>
      <w:r w:rsidRPr="00CB48C3">
        <w:rPr>
          <w:sz w:val="24"/>
          <w:szCs w:val="24"/>
        </w:rPr>
        <w:t>The system shall allow users to record live audio from the browser microphone.</w:t>
      </w:r>
    </w:p>
    <w:p w14:paraId="56DAF8C6" w14:textId="77777777" w:rsidR="003005C5" w:rsidRPr="00CB48C3" w:rsidRDefault="00000000" w:rsidP="00F40C51">
      <w:pPr>
        <w:pStyle w:val="ListBullet"/>
        <w:spacing w:after="60"/>
        <w:jc w:val="both"/>
        <w:rPr>
          <w:sz w:val="24"/>
          <w:szCs w:val="24"/>
        </w:rPr>
      </w:pPr>
      <w:r w:rsidRPr="00CB48C3">
        <w:rPr>
          <w:sz w:val="24"/>
          <w:szCs w:val="24"/>
        </w:rPr>
        <w:t>The system shall allow users to upload an existing audio recording.</w:t>
      </w:r>
    </w:p>
    <w:p w14:paraId="2986B333" w14:textId="77777777" w:rsidR="003005C5" w:rsidRPr="00CB48C3" w:rsidRDefault="00000000" w:rsidP="00F40C51">
      <w:pPr>
        <w:pStyle w:val="ListBullet"/>
        <w:spacing w:after="60"/>
        <w:jc w:val="both"/>
        <w:rPr>
          <w:sz w:val="24"/>
          <w:szCs w:val="24"/>
        </w:rPr>
      </w:pPr>
      <w:r w:rsidRPr="00CB48C3">
        <w:rPr>
          <w:sz w:val="24"/>
          <w:szCs w:val="24"/>
        </w:rPr>
        <w:t>The system shall allow users to paste text transcripts directly.</w:t>
      </w:r>
    </w:p>
    <w:p w14:paraId="2F957B41" w14:textId="77777777" w:rsidR="003005C5" w:rsidRPr="00CB48C3" w:rsidRDefault="00000000" w:rsidP="00F40C51">
      <w:pPr>
        <w:pStyle w:val="ListBullet"/>
        <w:spacing w:after="60"/>
        <w:jc w:val="both"/>
        <w:rPr>
          <w:sz w:val="24"/>
          <w:szCs w:val="24"/>
        </w:rPr>
      </w:pPr>
      <w:r w:rsidRPr="00CB48C3">
        <w:rPr>
          <w:sz w:val="24"/>
          <w:szCs w:val="24"/>
        </w:rPr>
        <w:t>The system shall generate structured meeting summaries using local AI.</w:t>
      </w:r>
    </w:p>
    <w:p w14:paraId="14A62A48" w14:textId="77777777" w:rsidR="003005C5" w:rsidRPr="00CB48C3" w:rsidRDefault="00000000" w:rsidP="00F40C51">
      <w:pPr>
        <w:pStyle w:val="ListBullet"/>
        <w:spacing w:after="60"/>
        <w:jc w:val="both"/>
        <w:rPr>
          <w:sz w:val="24"/>
          <w:szCs w:val="24"/>
        </w:rPr>
      </w:pPr>
      <w:r w:rsidRPr="00CB48C3">
        <w:rPr>
          <w:sz w:val="24"/>
          <w:szCs w:val="24"/>
        </w:rPr>
        <w:t>The system shall generate downloadable PDF reports.</w:t>
      </w:r>
    </w:p>
    <w:p w14:paraId="45B0D270" w14:textId="77777777" w:rsidR="003005C5" w:rsidRPr="00CB48C3" w:rsidRDefault="00000000" w:rsidP="00F40C51">
      <w:pPr>
        <w:pStyle w:val="ListBullet"/>
        <w:spacing w:after="60"/>
        <w:jc w:val="both"/>
        <w:rPr>
          <w:sz w:val="24"/>
          <w:szCs w:val="24"/>
        </w:rPr>
      </w:pPr>
      <w:r w:rsidRPr="00CB48C3">
        <w:rPr>
          <w:sz w:val="24"/>
          <w:szCs w:val="24"/>
        </w:rPr>
        <w:t>The system shall store generated summaries in the database against the logged-in account.</w:t>
      </w:r>
    </w:p>
    <w:p w14:paraId="2B85FB10" w14:textId="77777777" w:rsidR="003005C5" w:rsidRPr="00CB48C3" w:rsidRDefault="00000000" w:rsidP="00F40C51">
      <w:pPr>
        <w:pStyle w:val="ListBullet"/>
        <w:spacing w:after="60"/>
        <w:jc w:val="both"/>
        <w:rPr>
          <w:sz w:val="24"/>
          <w:szCs w:val="24"/>
        </w:rPr>
      </w:pPr>
      <w:r w:rsidRPr="00CB48C3">
        <w:rPr>
          <w:sz w:val="24"/>
          <w:szCs w:val="24"/>
        </w:rPr>
        <w:t>The system shall display previous summaries generated by the currently logged-in account.</w:t>
      </w:r>
    </w:p>
    <w:p w14:paraId="4DFD6FA0" w14:textId="77777777" w:rsidR="003005C5" w:rsidRPr="00CB48C3" w:rsidRDefault="00000000" w:rsidP="00F40C51">
      <w:pPr>
        <w:pStyle w:val="ListBullet"/>
        <w:spacing w:after="60"/>
        <w:jc w:val="both"/>
        <w:rPr>
          <w:sz w:val="24"/>
          <w:szCs w:val="24"/>
        </w:rPr>
      </w:pPr>
      <w:r w:rsidRPr="00CB48C3">
        <w:rPr>
          <w:sz w:val="24"/>
          <w:szCs w:val="24"/>
        </w:rPr>
        <w:t>The system shall allow dispatch of generated reports through email where SMTP configuration is available.</w:t>
      </w:r>
    </w:p>
    <w:p w14:paraId="0EB02CA9" w14:textId="77777777" w:rsidR="003005C5" w:rsidRPr="00CB48C3" w:rsidRDefault="00000000" w:rsidP="00F40C51">
      <w:pPr>
        <w:pStyle w:val="Heading2Custom"/>
        <w:keepNext/>
        <w:jc w:val="both"/>
        <w:rPr>
          <w:sz w:val="28"/>
          <w:szCs w:val="24"/>
          <w:lang w:val="en-IN"/>
        </w:rPr>
      </w:pPr>
      <w:r w:rsidRPr="00CB48C3">
        <w:rPr>
          <w:sz w:val="28"/>
          <w:szCs w:val="24"/>
          <w:lang w:val="en-IN"/>
        </w:rPr>
        <w:t>9.2 Non-Functional Requirements</w:t>
      </w:r>
    </w:p>
    <w:p w14:paraId="17AE1994" w14:textId="77777777" w:rsidR="003005C5" w:rsidRPr="00CB48C3" w:rsidRDefault="00000000" w:rsidP="00F40C51">
      <w:pPr>
        <w:pStyle w:val="ListBullet"/>
        <w:spacing w:after="60"/>
        <w:jc w:val="both"/>
        <w:rPr>
          <w:sz w:val="24"/>
          <w:szCs w:val="24"/>
        </w:rPr>
      </w:pPr>
      <w:r w:rsidRPr="00CB48C3">
        <w:rPr>
          <w:sz w:val="24"/>
          <w:szCs w:val="24"/>
        </w:rPr>
        <w:t>Confidentiality: Meeting data should be processed locally wherever possible.</w:t>
      </w:r>
    </w:p>
    <w:p w14:paraId="0D17EF80" w14:textId="77777777" w:rsidR="003005C5" w:rsidRPr="00CB48C3" w:rsidRDefault="00000000" w:rsidP="00F40C51">
      <w:pPr>
        <w:pStyle w:val="ListBullet"/>
        <w:spacing w:after="60"/>
        <w:jc w:val="both"/>
        <w:rPr>
          <w:sz w:val="24"/>
          <w:szCs w:val="24"/>
        </w:rPr>
      </w:pPr>
      <w:r w:rsidRPr="00CB48C3">
        <w:rPr>
          <w:sz w:val="24"/>
          <w:szCs w:val="24"/>
        </w:rPr>
        <w:t>Usability: The interface should be simple, visual, and easy to navigate.</w:t>
      </w:r>
    </w:p>
    <w:p w14:paraId="6A4BC5D5" w14:textId="77777777" w:rsidR="003005C5" w:rsidRPr="00CB48C3" w:rsidRDefault="00000000" w:rsidP="00F40C51">
      <w:pPr>
        <w:pStyle w:val="ListBullet"/>
        <w:spacing w:after="60"/>
        <w:jc w:val="both"/>
        <w:rPr>
          <w:sz w:val="24"/>
          <w:szCs w:val="24"/>
        </w:rPr>
      </w:pPr>
      <w:r w:rsidRPr="00CB48C3">
        <w:rPr>
          <w:sz w:val="24"/>
          <w:szCs w:val="24"/>
        </w:rPr>
        <w:t>Maintainability: Frontend, backend, AI module, and database logic should remain modular.</w:t>
      </w:r>
    </w:p>
    <w:p w14:paraId="77F16F64" w14:textId="77777777" w:rsidR="003005C5" w:rsidRPr="00CB48C3" w:rsidRDefault="00000000" w:rsidP="00F40C51">
      <w:pPr>
        <w:pStyle w:val="ListBullet"/>
        <w:spacing w:after="60"/>
        <w:jc w:val="both"/>
        <w:rPr>
          <w:sz w:val="24"/>
          <w:szCs w:val="24"/>
        </w:rPr>
      </w:pPr>
      <w:r w:rsidRPr="00CB48C3">
        <w:rPr>
          <w:sz w:val="24"/>
          <w:szCs w:val="24"/>
        </w:rPr>
        <w:t>Reliability: The application should handle invalid input and AI connection failures gracefully.</w:t>
      </w:r>
    </w:p>
    <w:p w14:paraId="044B4891" w14:textId="77777777" w:rsidR="003005C5" w:rsidRPr="00CB48C3" w:rsidRDefault="00000000" w:rsidP="00F40C51">
      <w:pPr>
        <w:pStyle w:val="ListBullet"/>
        <w:spacing w:after="60"/>
        <w:jc w:val="both"/>
        <w:rPr>
          <w:sz w:val="24"/>
          <w:szCs w:val="24"/>
        </w:rPr>
      </w:pPr>
      <w:r w:rsidRPr="00CB48C3">
        <w:rPr>
          <w:sz w:val="24"/>
          <w:szCs w:val="24"/>
        </w:rPr>
        <w:t>Portability: The system should be able to run on a local workstation or intranet server.</w:t>
      </w:r>
    </w:p>
    <w:p w14:paraId="572B9241" w14:textId="77777777" w:rsidR="003005C5" w:rsidRPr="00CB48C3" w:rsidRDefault="00000000" w:rsidP="00F40C51">
      <w:pPr>
        <w:pStyle w:val="ListBullet"/>
        <w:spacing w:after="60"/>
        <w:jc w:val="both"/>
        <w:rPr>
          <w:sz w:val="24"/>
          <w:szCs w:val="24"/>
        </w:rPr>
      </w:pPr>
      <w:r w:rsidRPr="00CB48C3">
        <w:rPr>
          <w:sz w:val="24"/>
          <w:szCs w:val="24"/>
        </w:rPr>
        <w:t>Scalability: Database-backed storage makes future multi-user extension feasible.</w:t>
      </w:r>
    </w:p>
    <w:p w14:paraId="3D96AE91" w14:textId="77777777" w:rsidR="003005C5" w:rsidRPr="00CB48C3" w:rsidRDefault="00000000" w:rsidP="00F40C51">
      <w:pPr>
        <w:pStyle w:val="Heading2Custom"/>
        <w:keepNext/>
        <w:jc w:val="both"/>
        <w:rPr>
          <w:sz w:val="28"/>
          <w:szCs w:val="24"/>
          <w:lang w:val="en-IN"/>
        </w:rPr>
      </w:pPr>
      <w:r w:rsidRPr="00CB48C3">
        <w:rPr>
          <w:sz w:val="28"/>
          <w:szCs w:val="24"/>
          <w:lang w:val="en-IN"/>
        </w:rPr>
        <w:t>9.3 Hardware and Software Requirements</w:t>
      </w:r>
    </w:p>
    <w:tbl>
      <w:tblPr>
        <w:tblStyle w:val="TableGrid"/>
        <w:tblW w:w="0" w:type="auto"/>
        <w:jc w:val="center"/>
        <w:tblLook w:val="04A0" w:firstRow="1" w:lastRow="0" w:firstColumn="1" w:lastColumn="0" w:noHBand="0" w:noVBand="1"/>
      </w:tblPr>
      <w:tblGrid>
        <w:gridCol w:w="2880"/>
        <w:gridCol w:w="6480"/>
      </w:tblGrid>
      <w:tr w:rsidR="003005C5" w:rsidRPr="00CB48C3" w14:paraId="7C07D659" w14:textId="77777777">
        <w:trPr>
          <w:jc w:val="center"/>
        </w:trPr>
        <w:tc>
          <w:tcPr>
            <w:tcW w:w="2880" w:type="dxa"/>
            <w:shd w:val="clear" w:color="auto" w:fill="1F4E79"/>
            <w:vAlign w:val="center"/>
          </w:tcPr>
          <w:p w14:paraId="58B3BA2E" w14:textId="77777777" w:rsidR="003005C5" w:rsidRPr="00CB48C3" w:rsidRDefault="00000000" w:rsidP="00F40C51">
            <w:pPr>
              <w:jc w:val="both"/>
              <w:rPr>
                <w:sz w:val="24"/>
                <w:szCs w:val="24"/>
              </w:rPr>
            </w:pPr>
            <w:r w:rsidRPr="00CB48C3">
              <w:rPr>
                <w:b/>
                <w:color w:val="FFFFFF"/>
                <w:szCs w:val="24"/>
              </w:rPr>
              <w:t>Category</w:t>
            </w:r>
          </w:p>
        </w:tc>
        <w:tc>
          <w:tcPr>
            <w:tcW w:w="6480" w:type="dxa"/>
            <w:shd w:val="clear" w:color="auto" w:fill="1F4E79"/>
            <w:vAlign w:val="center"/>
          </w:tcPr>
          <w:p w14:paraId="01FA57D2" w14:textId="77777777" w:rsidR="003005C5" w:rsidRPr="00CB48C3" w:rsidRDefault="00000000" w:rsidP="00F40C51">
            <w:pPr>
              <w:jc w:val="both"/>
              <w:rPr>
                <w:sz w:val="24"/>
                <w:szCs w:val="24"/>
              </w:rPr>
            </w:pPr>
            <w:r w:rsidRPr="00CB48C3">
              <w:rPr>
                <w:b/>
                <w:color w:val="FFFFFF"/>
                <w:szCs w:val="24"/>
              </w:rPr>
              <w:t>Requirement</w:t>
            </w:r>
          </w:p>
        </w:tc>
      </w:tr>
      <w:tr w:rsidR="003005C5" w:rsidRPr="00CB48C3" w14:paraId="0A9FBFC6" w14:textId="77777777">
        <w:trPr>
          <w:jc w:val="center"/>
        </w:trPr>
        <w:tc>
          <w:tcPr>
            <w:tcW w:w="2880" w:type="dxa"/>
            <w:vAlign w:val="center"/>
          </w:tcPr>
          <w:p w14:paraId="53B703FA" w14:textId="77777777" w:rsidR="003005C5" w:rsidRPr="00CB48C3" w:rsidRDefault="00000000" w:rsidP="00F40C51">
            <w:pPr>
              <w:jc w:val="both"/>
              <w:rPr>
                <w:sz w:val="24"/>
                <w:szCs w:val="24"/>
              </w:rPr>
            </w:pPr>
            <w:r w:rsidRPr="00CB48C3">
              <w:rPr>
                <w:szCs w:val="24"/>
              </w:rPr>
              <w:t>Processor</w:t>
            </w:r>
          </w:p>
        </w:tc>
        <w:tc>
          <w:tcPr>
            <w:tcW w:w="6480" w:type="dxa"/>
            <w:vAlign w:val="center"/>
          </w:tcPr>
          <w:p w14:paraId="2F20711A" w14:textId="77777777" w:rsidR="003005C5" w:rsidRPr="00CB48C3" w:rsidRDefault="00000000" w:rsidP="00F40C51">
            <w:pPr>
              <w:jc w:val="both"/>
              <w:rPr>
                <w:sz w:val="24"/>
                <w:szCs w:val="24"/>
              </w:rPr>
            </w:pPr>
            <w:r w:rsidRPr="00CB48C3">
              <w:rPr>
                <w:szCs w:val="24"/>
              </w:rPr>
              <w:t xml:space="preserve">Modern multi-core CPU capable of running local transcription and </w:t>
            </w:r>
            <w:proofErr w:type="spellStart"/>
            <w:r w:rsidRPr="00CB48C3">
              <w:rPr>
                <w:szCs w:val="24"/>
              </w:rPr>
              <w:t>Ollama</w:t>
            </w:r>
            <w:proofErr w:type="spellEnd"/>
          </w:p>
        </w:tc>
      </w:tr>
      <w:tr w:rsidR="003005C5" w:rsidRPr="00CB48C3" w14:paraId="0847EF2B" w14:textId="77777777">
        <w:trPr>
          <w:jc w:val="center"/>
        </w:trPr>
        <w:tc>
          <w:tcPr>
            <w:tcW w:w="2880" w:type="dxa"/>
            <w:shd w:val="clear" w:color="auto" w:fill="F2F6FA"/>
            <w:vAlign w:val="center"/>
          </w:tcPr>
          <w:p w14:paraId="2D8CD3CA" w14:textId="77777777" w:rsidR="003005C5" w:rsidRPr="00CB48C3" w:rsidRDefault="00000000" w:rsidP="00F40C51">
            <w:pPr>
              <w:jc w:val="both"/>
              <w:rPr>
                <w:sz w:val="24"/>
                <w:szCs w:val="24"/>
              </w:rPr>
            </w:pPr>
            <w:r w:rsidRPr="00CB48C3">
              <w:rPr>
                <w:szCs w:val="24"/>
              </w:rPr>
              <w:t>RAM</w:t>
            </w:r>
          </w:p>
        </w:tc>
        <w:tc>
          <w:tcPr>
            <w:tcW w:w="6480" w:type="dxa"/>
            <w:shd w:val="clear" w:color="auto" w:fill="F2F6FA"/>
            <w:vAlign w:val="center"/>
          </w:tcPr>
          <w:p w14:paraId="0EA5C374" w14:textId="77777777" w:rsidR="003005C5" w:rsidRPr="00CB48C3" w:rsidRDefault="00000000" w:rsidP="00F40C51">
            <w:pPr>
              <w:jc w:val="both"/>
              <w:rPr>
                <w:sz w:val="24"/>
                <w:szCs w:val="24"/>
              </w:rPr>
            </w:pPr>
            <w:r w:rsidRPr="00CB48C3">
              <w:rPr>
                <w:szCs w:val="24"/>
              </w:rPr>
              <w:t>Minimum depends on chosen local model; Llama 3 requires adequate system memory</w:t>
            </w:r>
          </w:p>
        </w:tc>
      </w:tr>
      <w:tr w:rsidR="003005C5" w:rsidRPr="00CB48C3" w14:paraId="0ECCF195" w14:textId="77777777">
        <w:trPr>
          <w:jc w:val="center"/>
        </w:trPr>
        <w:tc>
          <w:tcPr>
            <w:tcW w:w="2880" w:type="dxa"/>
            <w:vAlign w:val="center"/>
          </w:tcPr>
          <w:p w14:paraId="4AAEF6AC" w14:textId="77777777" w:rsidR="003005C5" w:rsidRPr="00CB48C3" w:rsidRDefault="00000000" w:rsidP="00F40C51">
            <w:pPr>
              <w:jc w:val="both"/>
              <w:rPr>
                <w:sz w:val="24"/>
                <w:szCs w:val="24"/>
              </w:rPr>
            </w:pPr>
            <w:r w:rsidRPr="00CB48C3">
              <w:rPr>
                <w:szCs w:val="24"/>
              </w:rPr>
              <w:t>Operating System</w:t>
            </w:r>
          </w:p>
        </w:tc>
        <w:tc>
          <w:tcPr>
            <w:tcW w:w="6480" w:type="dxa"/>
            <w:vAlign w:val="center"/>
          </w:tcPr>
          <w:p w14:paraId="353A0B36" w14:textId="77777777" w:rsidR="003005C5" w:rsidRPr="00CB48C3" w:rsidRDefault="00000000" w:rsidP="00F40C51">
            <w:pPr>
              <w:jc w:val="both"/>
              <w:rPr>
                <w:sz w:val="24"/>
                <w:szCs w:val="24"/>
              </w:rPr>
            </w:pPr>
            <w:r w:rsidRPr="00CB48C3">
              <w:rPr>
                <w:szCs w:val="24"/>
              </w:rPr>
              <w:t>Windows / Linux environment with Python and Node.js support</w:t>
            </w:r>
          </w:p>
        </w:tc>
      </w:tr>
      <w:tr w:rsidR="003005C5" w:rsidRPr="00CB48C3" w14:paraId="19F108EE" w14:textId="77777777">
        <w:trPr>
          <w:jc w:val="center"/>
        </w:trPr>
        <w:tc>
          <w:tcPr>
            <w:tcW w:w="2880" w:type="dxa"/>
            <w:shd w:val="clear" w:color="auto" w:fill="F2F6FA"/>
            <w:vAlign w:val="center"/>
          </w:tcPr>
          <w:p w14:paraId="675CA83C" w14:textId="77777777" w:rsidR="003005C5" w:rsidRPr="00CB48C3" w:rsidRDefault="00000000" w:rsidP="00F40C51">
            <w:pPr>
              <w:jc w:val="both"/>
              <w:rPr>
                <w:sz w:val="24"/>
                <w:szCs w:val="24"/>
              </w:rPr>
            </w:pPr>
            <w:r w:rsidRPr="00CB48C3">
              <w:rPr>
                <w:szCs w:val="24"/>
              </w:rPr>
              <w:t>Python Packages</w:t>
            </w:r>
          </w:p>
        </w:tc>
        <w:tc>
          <w:tcPr>
            <w:tcW w:w="6480" w:type="dxa"/>
            <w:shd w:val="clear" w:color="auto" w:fill="F2F6FA"/>
            <w:vAlign w:val="center"/>
          </w:tcPr>
          <w:p w14:paraId="68AEEE18" w14:textId="77777777" w:rsidR="003005C5" w:rsidRPr="00CB48C3" w:rsidRDefault="00000000" w:rsidP="00F40C51">
            <w:pPr>
              <w:jc w:val="both"/>
              <w:rPr>
                <w:sz w:val="24"/>
                <w:szCs w:val="24"/>
              </w:rPr>
            </w:pPr>
            <w:proofErr w:type="spellStart"/>
            <w:r w:rsidRPr="00CB48C3">
              <w:rPr>
                <w:szCs w:val="24"/>
              </w:rPr>
              <w:t>FastAPI</w:t>
            </w:r>
            <w:proofErr w:type="spellEnd"/>
            <w:r w:rsidRPr="00CB48C3">
              <w:rPr>
                <w:szCs w:val="24"/>
              </w:rPr>
              <w:t xml:space="preserve">, faster-whisper, </w:t>
            </w:r>
            <w:proofErr w:type="spellStart"/>
            <w:r w:rsidRPr="00CB48C3">
              <w:rPr>
                <w:szCs w:val="24"/>
              </w:rPr>
              <w:t>ollama</w:t>
            </w:r>
            <w:proofErr w:type="spellEnd"/>
            <w:r w:rsidRPr="00CB48C3">
              <w:rPr>
                <w:szCs w:val="24"/>
              </w:rPr>
              <w:t xml:space="preserve">, </w:t>
            </w:r>
            <w:proofErr w:type="spellStart"/>
            <w:r w:rsidRPr="00CB48C3">
              <w:rPr>
                <w:szCs w:val="24"/>
              </w:rPr>
              <w:t>reportlab</w:t>
            </w:r>
            <w:proofErr w:type="spellEnd"/>
            <w:r w:rsidRPr="00CB48C3">
              <w:rPr>
                <w:szCs w:val="24"/>
              </w:rPr>
              <w:t xml:space="preserve">, </w:t>
            </w:r>
            <w:proofErr w:type="spellStart"/>
            <w:r w:rsidRPr="00CB48C3">
              <w:rPr>
                <w:szCs w:val="24"/>
              </w:rPr>
              <w:t>mysql</w:t>
            </w:r>
            <w:proofErr w:type="spellEnd"/>
            <w:r w:rsidRPr="00CB48C3">
              <w:rPr>
                <w:szCs w:val="24"/>
              </w:rPr>
              <w:t xml:space="preserve">-connector-python, </w:t>
            </w:r>
            <w:proofErr w:type="spellStart"/>
            <w:r w:rsidRPr="00CB48C3">
              <w:rPr>
                <w:szCs w:val="24"/>
              </w:rPr>
              <w:t>bcrypt</w:t>
            </w:r>
            <w:proofErr w:type="spellEnd"/>
            <w:r w:rsidRPr="00CB48C3">
              <w:rPr>
                <w:szCs w:val="24"/>
              </w:rPr>
              <w:t>/</w:t>
            </w:r>
            <w:proofErr w:type="spellStart"/>
            <w:r w:rsidRPr="00CB48C3">
              <w:rPr>
                <w:szCs w:val="24"/>
              </w:rPr>
              <w:t>passlib</w:t>
            </w:r>
            <w:proofErr w:type="spellEnd"/>
          </w:p>
        </w:tc>
      </w:tr>
      <w:tr w:rsidR="003005C5" w:rsidRPr="00CB48C3" w14:paraId="0035D5FE" w14:textId="77777777">
        <w:trPr>
          <w:jc w:val="center"/>
        </w:trPr>
        <w:tc>
          <w:tcPr>
            <w:tcW w:w="2880" w:type="dxa"/>
            <w:vAlign w:val="center"/>
          </w:tcPr>
          <w:p w14:paraId="4EF04FC0" w14:textId="77777777" w:rsidR="003005C5" w:rsidRPr="00CB48C3" w:rsidRDefault="00000000" w:rsidP="00F40C51">
            <w:pPr>
              <w:jc w:val="both"/>
              <w:rPr>
                <w:sz w:val="24"/>
                <w:szCs w:val="24"/>
              </w:rPr>
            </w:pPr>
            <w:r w:rsidRPr="00CB48C3">
              <w:rPr>
                <w:szCs w:val="24"/>
              </w:rPr>
              <w:t>Frontend Tools</w:t>
            </w:r>
          </w:p>
        </w:tc>
        <w:tc>
          <w:tcPr>
            <w:tcW w:w="6480" w:type="dxa"/>
            <w:vAlign w:val="center"/>
          </w:tcPr>
          <w:p w14:paraId="743068EA" w14:textId="77777777" w:rsidR="003005C5" w:rsidRPr="00CB48C3" w:rsidRDefault="00000000" w:rsidP="00F40C51">
            <w:pPr>
              <w:jc w:val="both"/>
              <w:rPr>
                <w:sz w:val="24"/>
                <w:szCs w:val="24"/>
              </w:rPr>
            </w:pPr>
            <w:r w:rsidRPr="00CB48C3">
              <w:rPr>
                <w:szCs w:val="24"/>
              </w:rPr>
              <w:t>Node.js, Vite, React</w:t>
            </w:r>
          </w:p>
        </w:tc>
      </w:tr>
      <w:tr w:rsidR="003005C5" w:rsidRPr="00CB48C3" w14:paraId="6A9D3F52" w14:textId="77777777">
        <w:trPr>
          <w:jc w:val="center"/>
        </w:trPr>
        <w:tc>
          <w:tcPr>
            <w:tcW w:w="2880" w:type="dxa"/>
            <w:shd w:val="clear" w:color="auto" w:fill="F2F6FA"/>
            <w:vAlign w:val="center"/>
          </w:tcPr>
          <w:p w14:paraId="2C5F23DA" w14:textId="77777777" w:rsidR="003005C5" w:rsidRPr="00CB48C3" w:rsidRDefault="00000000" w:rsidP="00F40C51">
            <w:pPr>
              <w:jc w:val="both"/>
              <w:rPr>
                <w:sz w:val="24"/>
                <w:szCs w:val="24"/>
              </w:rPr>
            </w:pPr>
            <w:r w:rsidRPr="00CB48C3">
              <w:rPr>
                <w:szCs w:val="24"/>
              </w:rPr>
              <w:t>Database</w:t>
            </w:r>
          </w:p>
        </w:tc>
        <w:tc>
          <w:tcPr>
            <w:tcW w:w="6480" w:type="dxa"/>
            <w:shd w:val="clear" w:color="auto" w:fill="F2F6FA"/>
            <w:vAlign w:val="center"/>
          </w:tcPr>
          <w:p w14:paraId="58EF2CF9" w14:textId="77777777" w:rsidR="003005C5" w:rsidRPr="00CB48C3" w:rsidRDefault="00000000" w:rsidP="00F40C51">
            <w:pPr>
              <w:jc w:val="both"/>
              <w:rPr>
                <w:sz w:val="24"/>
                <w:szCs w:val="24"/>
              </w:rPr>
            </w:pPr>
            <w:r w:rsidRPr="00CB48C3">
              <w:rPr>
                <w:szCs w:val="24"/>
              </w:rPr>
              <w:t>MySQL Server</w:t>
            </w:r>
          </w:p>
        </w:tc>
      </w:tr>
      <w:tr w:rsidR="003005C5" w:rsidRPr="00CB48C3" w14:paraId="1F5EFED0" w14:textId="77777777">
        <w:trPr>
          <w:jc w:val="center"/>
        </w:trPr>
        <w:tc>
          <w:tcPr>
            <w:tcW w:w="2880" w:type="dxa"/>
            <w:vAlign w:val="center"/>
          </w:tcPr>
          <w:p w14:paraId="2D931816" w14:textId="77777777" w:rsidR="003005C5" w:rsidRPr="00CB48C3" w:rsidRDefault="00000000" w:rsidP="00F40C51">
            <w:pPr>
              <w:jc w:val="both"/>
              <w:rPr>
                <w:sz w:val="24"/>
                <w:szCs w:val="24"/>
              </w:rPr>
            </w:pPr>
            <w:r w:rsidRPr="00CB48C3">
              <w:rPr>
                <w:szCs w:val="24"/>
              </w:rPr>
              <w:t>AI Runtime</w:t>
            </w:r>
          </w:p>
        </w:tc>
        <w:tc>
          <w:tcPr>
            <w:tcW w:w="6480" w:type="dxa"/>
            <w:vAlign w:val="center"/>
          </w:tcPr>
          <w:p w14:paraId="7F0FE206" w14:textId="77777777" w:rsidR="003005C5" w:rsidRPr="00CB48C3" w:rsidRDefault="00000000" w:rsidP="00F40C51">
            <w:pPr>
              <w:jc w:val="both"/>
              <w:rPr>
                <w:sz w:val="24"/>
                <w:szCs w:val="24"/>
              </w:rPr>
            </w:pPr>
            <w:proofErr w:type="spellStart"/>
            <w:r w:rsidRPr="00CB48C3">
              <w:rPr>
                <w:szCs w:val="24"/>
              </w:rPr>
              <w:t>Ollama</w:t>
            </w:r>
            <w:proofErr w:type="spellEnd"/>
            <w:r w:rsidRPr="00CB48C3">
              <w:rPr>
                <w:szCs w:val="24"/>
              </w:rPr>
              <w:t xml:space="preserve"> with Llama 3 model pulled locally</w:t>
            </w:r>
          </w:p>
        </w:tc>
      </w:tr>
    </w:tbl>
    <w:p w14:paraId="1A622424" w14:textId="77777777" w:rsidR="003005C5" w:rsidRPr="00CB48C3" w:rsidRDefault="003005C5" w:rsidP="00F40C51">
      <w:pPr>
        <w:jc w:val="both"/>
        <w:rPr>
          <w:sz w:val="24"/>
          <w:szCs w:val="24"/>
        </w:rPr>
      </w:pPr>
    </w:p>
    <w:p w14:paraId="421143DB" w14:textId="77777777" w:rsidR="003005C5" w:rsidRPr="00CB48C3" w:rsidRDefault="00000000" w:rsidP="00F40C51">
      <w:pPr>
        <w:jc w:val="both"/>
        <w:rPr>
          <w:sz w:val="24"/>
          <w:szCs w:val="24"/>
        </w:rPr>
      </w:pPr>
      <w:r w:rsidRPr="00CB48C3">
        <w:rPr>
          <w:sz w:val="24"/>
          <w:szCs w:val="24"/>
        </w:rPr>
        <w:br w:type="page"/>
      </w:r>
    </w:p>
    <w:p w14:paraId="2B650D0A"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10. SYSTEM ARCHITECTURE</w:t>
      </w:r>
    </w:p>
    <w:p w14:paraId="5EB2025C" w14:textId="77777777" w:rsidR="003005C5" w:rsidRPr="00CB48C3" w:rsidRDefault="00000000" w:rsidP="00F40C51">
      <w:pPr>
        <w:jc w:val="both"/>
        <w:rPr>
          <w:sz w:val="24"/>
          <w:szCs w:val="24"/>
        </w:rPr>
      </w:pPr>
      <w:r w:rsidRPr="00CB48C3">
        <w:rPr>
          <w:sz w:val="24"/>
          <w:szCs w:val="24"/>
        </w:rPr>
        <w:t xml:space="preserve">The system follows a layered architecture. The presentation layer is the React frontend. The application layer is the </w:t>
      </w:r>
      <w:proofErr w:type="spellStart"/>
      <w:r w:rsidRPr="00CB48C3">
        <w:rPr>
          <w:sz w:val="24"/>
          <w:szCs w:val="24"/>
        </w:rPr>
        <w:t>FastAPI</w:t>
      </w:r>
      <w:proofErr w:type="spellEnd"/>
      <w:r w:rsidRPr="00CB48C3">
        <w:rPr>
          <w:sz w:val="24"/>
          <w:szCs w:val="24"/>
        </w:rPr>
        <w:t xml:space="preserve"> backend. The AI layer consists of the local transcription engine and the local Llama 3 summarization engine. The persistence layer consists of the MySQL database. The report generation layer uses </w:t>
      </w:r>
      <w:proofErr w:type="spellStart"/>
      <w:r w:rsidRPr="00CB48C3">
        <w:rPr>
          <w:sz w:val="24"/>
          <w:szCs w:val="24"/>
        </w:rPr>
        <w:t>ReportLab</w:t>
      </w:r>
      <w:proofErr w:type="spellEnd"/>
      <w:r w:rsidRPr="00CB48C3">
        <w:rPr>
          <w:sz w:val="24"/>
          <w:szCs w:val="24"/>
        </w:rPr>
        <w:t xml:space="preserve"> to create PDF documents.</w:t>
      </w:r>
    </w:p>
    <w:p w14:paraId="6E11796E" w14:textId="77777777" w:rsidR="003005C5" w:rsidRPr="00CB48C3" w:rsidRDefault="00000000" w:rsidP="00F40C51">
      <w:pPr>
        <w:pStyle w:val="Heading2Custom"/>
        <w:keepNext/>
        <w:jc w:val="both"/>
        <w:rPr>
          <w:sz w:val="28"/>
          <w:szCs w:val="24"/>
          <w:lang w:val="en-IN"/>
        </w:rPr>
      </w:pPr>
      <w:r w:rsidRPr="00CB48C3">
        <w:rPr>
          <w:sz w:val="28"/>
          <w:szCs w:val="24"/>
          <w:lang w:val="en-IN"/>
        </w:rPr>
        <w:t>10.1 High-Level Workflow</w:t>
      </w:r>
    </w:p>
    <w:p w14:paraId="2F6C7463" w14:textId="77777777" w:rsidR="003005C5" w:rsidRPr="00CB48C3" w:rsidRDefault="00000000" w:rsidP="00F40C51">
      <w:pPr>
        <w:pStyle w:val="ListNumber"/>
        <w:spacing w:after="60"/>
        <w:jc w:val="both"/>
        <w:rPr>
          <w:sz w:val="24"/>
          <w:szCs w:val="24"/>
        </w:rPr>
      </w:pPr>
      <w:r w:rsidRPr="00CB48C3">
        <w:rPr>
          <w:sz w:val="24"/>
          <w:szCs w:val="24"/>
        </w:rPr>
        <w:t>User opens the frontend application and logs in or creates a new account.</w:t>
      </w:r>
    </w:p>
    <w:p w14:paraId="6EB9C484" w14:textId="77777777" w:rsidR="003005C5" w:rsidRPr="00CB48C3" w:rsidRDefault="00000000" w:rsidP="00F40C51">
      <w:pPr>
        <w:pStyle w:val="ListNumber"/>
        <w:spacing w:after="60"/>
        <w:jc w:val="both"/>
        <w:rPr>
          <w:sz w:val="24"/>
          <w:szCs w:val="24"/>
        </w:rPr>
      </w:pPr>
      <w:r w:rsidRPr="00CB48C3">
        <w:rPr>
          <w:sz w:val="24"/>
          <w:szCs w:val="24"/>
        </w:rPr>
        <w:t>The frontend sends authentication details to the backend.</w:t>
      </w:r>
    </w:p>
    <w:p w14:paraId="67B4F1E3" w14:textId="77777777" w:rsidR="003005C5" w:rsidRPr="00CB48C3" w:rsidRDefault="00000000" w:rsidP="00F40C51">
      <w:pPr>
        <w:pStyle w:val="ListNumber"/>
        <w:spacing w:after="60"/>
        <w:jc w:val="both"/>
        <w:rPr>
          <w:sz w:val="24"/>
          <w:szCs w:val="24"/>
        </w:rPr>
      </w:pPr>
      <w:r w:rsidRPr="00CB48C3">
        <w:rPr>
          <w:sz w:val="24"/>
          <w:szCs w:val="24"/>
        </w:rPr>
        <w:t>The backend verifies credentials using hashed password comparison and creates an authenticated session or token mechanism as implemented.</w:t>
      </w:r>
    </w:p>
    <w:p w14:paraId="23B08E13" w14:textId="77777777" w:rsidR="003005C5" w:rsidRPr="00CB48C3" w:rsidRDefault="00000000" w:rsidP="00F40C51">
      <w:pPr>
        <w:pStyle w:val="ListNumber"/>
        <w:spacing w:after="60"/>
        <w:jc w:val="both"/>
        <w:rPr>
          <w:sz w:val="24"/>
          <w:szCs w:val="24"/>
        </w:rPr>
      </w:pPr>
      <w:r w:rsidRPr="00CB48C3">
        <w:rPr>
          <w:sz w:val="24"/>
          <w:szCs w:val="24"/>
        </w:rPr>
        <w:t>The user records audio, uploads an audio file, or submits meeting text.</w:t>
      </w:r>
    </w:p>
    <w:p w14:paraId="47472500" w14:textId="77777777" w:rsidR="003005C5" w:rsidRPr="00CB48C3" w:rsidRDefault="00000000" w:rsidP="00F40C51">
      <w:pPr>
        <w:pStyle w:val="ListNumber"/>
        <w:spacing w:after="60"/>
        <w:jc w:val="both"/>
        <w:rPr>
          <w:sz w:val="24"/>
          <w:szCs w:val="24"/>
        </w:rPr>
      </w:pPr>
      <w:r w:rsidRPr="00CB48C3">
        <w:rPr>
          <w:sz w:val="24"/>
          <w:szCs w:val="24"/>
        </w:rPr>
        <w:t>Audio input is saved temporarily and transcribed locally using Whisper.</w:t>
      </w:r>
    </w:p>
    <w:p w14:paraId="0F635063" w14:textId="77777777" w:rsidR="003005C5" w:rsidRPr="00CB48C3" w:rsidRDefault="00000000" w:rsidP="00F40C51">
      <w:pPr>
        <w:pStyle w:val="ListNumber"/>
        <w:spacing w:after="60"/>
        <w:jc w:val="both"/>
        <w:rPr>
          <w:sz w:val="24"/>
          <w:szCs w:val="24"/>
        </w:rPr>
      </w:pPr>
      <w:r w:rsidRPr="00CB48C3">
        <w:rPr>
          <w:sz w:val="24"/>
          <w:szCs w:val="24"/>
        </w:rPr>
        <w:t xml:space="preserve">The transcript is sent to the local </w:t>
      </w:r>
      <w:proofErr w:type="spellStart"/>
      <w:r w:rsidRPr="00CB48C3">
        <w:rPr>
          <w:sz w:val="24"/>
          <w:szCs w:val="24"/>
        </w:rPr>
        <w:t>Ollama</w:t>
      </w:r>
      <w:proofErr w:type="spellEnd"/>
      <w:r w:rsidRPr="00CB48C3">
        <w:rPr>
          <w:sz w:val="24"/>
          <w:szCs w:val="24"/>
        </w:rPr>
        <w:t xml:space="preserve"> Llama 3 summarization function.</w:t>
      </w:r>
    </w:p>
    <w:p w14:paraId="700FA234" w14:textId="77777777" w:rsidR="003005C5" w:rsidRPr="00CB48C3" w:rsidRDefault="00000000" w:rsidP="00F40C51">
      <w:pPr>
        <w:pStyle w:val="ListNumber"/>
        <w:spacing w:after="60"/>
        <w:jc w:val="both"/>
        <w:rPr>
          <w:sz w:val="24"/>
          <w:szCs w:val="24"/>
        </w:rPr>
      </w:pPr>
      <w:r w:rsidRPr="00CB48C3">
        <w:rPr>
          <w:sz w:val="24"/>
          <w:szCs w:val="24"/>
        </w:rPr>
        <w:t>The AI module returns structured meeting minutes.</w:t>
      </w:r>
    </w:p>
    <w:p w14:paraId="22CEA698" w14:textId="77777777" w:rsidR="003005C5" w:rsidRPr="00CB48C3" w:rsidRDefault="00000000" w:rsidP="00F40C51">
      <w:pPr>
        <w:pStyle w:val="ListNumber"/>
        <w:spacing w:after="60"/>
        <w:jc w:val="both"/>
        <w:rPr>
          <w:sz w:val="24"/>
          <w:szCs w:val="24"/>
        </w:rPr>
      </w:pPr>
      <w:r w:rsidRPr="00CB48C3">
        <w:rPr>
          <w:sz w:val="24"/>
          <w:szCs w:val="24"/>
        </w:rPr>
        <w:t>The backend generates a PDF report and stores summary details in MySQL.</w:t>
      </w:r>
    </w:p>
    <w:p w14:paraId="6CD9D8E0" w14:textId="77777777" w:rsidR="003005C5" w:rsidRPr="00CB48C3" w:rsidRDefault="00000000" w:rsidP="00F40C51">
      <w:pPr>
        <w:pStyle w:val="ListNumber"/>
        <w:spacing w:after="60"/>
        <w:jc w:val="both"/>
        <w:rPr>
          <w:sz w:val="24"/>
          <w:szCs w:val="24"/>
        </w:rPr>
      </w:pPr>
      <w:r w:rsidRPr="00CB48C3">
        <w:rPr>
          <w:sz w:val="24"/>
          <w:szCs w:val="24"/>
        </w:rPr>
        <w:t>The frontend displays the active summary and account-wise previous summary history.</w:t>
      </w:r>
    </w:p>
    <w:p w14:paraId="7C620A66" w14:textId="77777777" w:rsidR="003005C5" w:rsidRPr="00CB48C3" w:rsidRDefault="00000000" w:rsidP="00F40C51">
      <w:pPr>
        <w:pStyle w:val="ListNumber"/>
        <w:spacing w:after="60"/>
        <w:jc w:val="both"/>
        <w:rPr>
          <w:sz w:val="24"/>
          <w:szCs w:val="24"/>
        </w:rPr>
      </w:pPr>
      <w:r w:rsidRPr="00CB48C3">
        <w:rPr>
          <w:sz w:val="24"/>
          <w:szCs w:val="24"/>
        </w:rPr>
        <w:t>The user downloads the PDF or dispatches it through configured email.</w:t>
      </w:r>
    </w:p>
    <w:p w14:paraId="46B261EF" w14:textId="77777777" w:rsidR="003005C5" w:rsidRPr="00CB48C3" w:rsidRDefault="00000000" w:rsidP="00F40C51">
      <w:pPr>
        <w:pStyle w:val="Heading2Custom"/>
        <w:keepNext/>
        <w:jc w:val="both"/>
        <w:rPr>
          <w:sz w:val="28"/>
          <w:szCs w:val="24"/>
          <w:lang w:val="en-IN"/>
        </w:rPr>
      </w:pPr>
      <w:r w:rsidRPr="00CB48C3">
        <w:rPr>
          <w:sz w:val="28"/>
          <w:szCs w:val="24"/>
          <w:lang w:val="en-IN"/>
        </w:rPr>
        <w:t>10.2 Data Flow Description</w:t>
      </w:r>
    </w:p>
    <w:p w14:paraId="4463D694" w14:textId="77777777" w:rsidR="003005C5" w:rsidRPr="00CB48C3" w:rsidRDefault="00000000" w:rsidP="00F40C51">
      <w:pPr>
        <w:jc w:val="both"/>
        <w:rPr>
          <w:sz w:val="24"/>
          <w:szCs w:val="24"/>
        </w:rPr>
      </w:pPr>
      <w:r w:rsidRPr="00CB48C3">
        <w:rPr>
          <w:sz w:val="24"/>
          <w:szCs w:val="24"/>
        </w:rPr>
        <w:t>In the audio path, the uploaded or recorded audio travels from browser to backend as multipart form data. The backend stores it only temporarily, transcribes it, and removes the temporary file after processing. In the text path, the raw transcript is submitted directly. In both paths, the transcript is passed to the summarization module. The generated output is displayed in the frontend, written into a PDF, and stored in the database against the account that generated it.</w:t>
      </w:r>
    </w:p>
    <w:p w14:paraId="452BD3EA" w14:textId="77777777" w:rsidR="003005C5" w:rsidRPr="00CB48C3" w:rsidRDefault="00000000" w:rsidP="00F40C51">
      <w:pPr>
        <w:jc w:val="both"/>
        <w:rPr>
          <w:sz w:val="24"/>
          <w:szCs w:val="24"/>
        </w:rPr>
      </w:pPr>
      <w:r w:rsidRPr="00CB48C3">
        <w:rPr>
          <w:sz w:val="24"/>
          <w:szCs w:val="24"/>
        </w:rPr>
        <w:br w:type="page"/>
      </w:r>
    </w:p>
    <w:p w14:paraId="3D6DA448"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11. MODULE DESCRIPTION</w:t>
      </w:r>
    </w:p>
    <w:p w14:paraId="324423B1" w14:textId="77777777" w:rsidR="003005C5" w:rsidRPr="00CB48C3" w:rsidRDefault="00000000" w:rsidP="00F40C51">
      <w:pPr>
        <w:pStyle w:val="Heading2Custom"/>
        <w:keepNext/>
        <w:jc w:val="both"/>
        <w:rPr>
          <w:sz w:val="28"/>
          <w:szCs w:val="24"/>
          <w:lang w:val="en-IN"/>
        </w:rPr>
      </w:pPr>
      <w:r w:rsidRPr="00CB48C3">
        <w:rPr>
          <w:sz w:val="28"/>
          <w:szCs w:val="24"/>
          <w:lang w:val="en-IN"/>
        </w:rPr>
        <w:t>11.1 Frontend Module</w:t>
      </w:r>
    </w:p>
    <w:p w14:paraId="7B1A065A" w14:textId="77777777" w:rsidR="003005C5" w:rsidRPr="00CB48C3" w:rsidRDefault="00000000" w:rsidP="00F40C51">
      <w:pPr>
        <w:jc w:val="both"/>
        <w:rPr>
          <w:sz w:val="24"/>
          <w:szCs w:val="24"/>
        </w:rPr>
      </w:pPr>
      <w:r w:rsidRPr="00CB48C3">
        <w:rPr>
          <w:sz w:val="24"/>
          <w:szCs w:val="24"/>
        </w:rPr>
        <w:t>The frontend module is built in React and provides the complete interaction layer. The interface includes login fields, a recording panel, an audio upload panel, a text ingestion panel, an active response display area, a PDF download link, an email dispatch form, and a historical session vault. The design uses a dark, command-</w:t>
      </w:r>
      <w:proofErr w:type="spellStart"/>
      <w:r w:rsidRPr="00CB48C3">
        <w:rPr>
          <w:sz w:val="24"/>
          <w:szCs w:val="24"/>
        </w:rPr>
        <w:t>center</w:t>
      </w:r>
      <w:proofErr w:type="spellEnd"/>
      <w:r w:rsidRPr="00CB48C3">
        <w:rPr>
          <w:sz w:val="24"/>
          <w:szCs w:val="24"/>
        </w:rPr>
        <w:t xml:space="preserve"> style interface to visually suit a secure operational environment.</w:t>
      </w:r>
    </w:p>
    <w:p w14:paraId="06411038" w14:textId="449A74E2" w:rsidR="003005C5" w:rsidRPr="00CB48C3" w:rsidRDefault="00276004" w:rsidP="00F40C51">
      <w:pPr>
        <w:pStyle w:val="CaptionCustom"/>
        <w:jc w:val="both"/>
        <w:rPr>
          <w:sz w:val="22"/>
          <w:szCs w:val="24"/>
          <w:lang w:val="en-IN"/>
        </w:rPr>
      </w:pPr>
      <w:r w:rsidRPr="00CB48C3">
        <w:rPr>
          <w:b/>
          <w:i w:val="0"/>
          <w:sz w:val="22"/>
          <w:szCs w:val="24"/>
          <w:lang w:val="en-IN"/>
        </w:rPr>
        <w:drawing>
          <wp:inline distT="0" distB="0" distL="0" distR="0" wp14:anchorId="7482DA70" wp14:editId="616FF565">
            <wp:extent cx="6007735" cy="2924810"/>
            <wp:effectExtent l="0" t="0" r="0" b="8890"/>
            <wp:docPr id="28632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7227" name=""/>
                    <pic:cNvPicPr/>
                  </pic:nvPicPr>
                  <pic:blipFill>
                    <a:blip r:embed="rId9"/>
                    <a:stretch>
                      <a:fillRect/>
                    </a:stretch>
                  </pic:blipFill>
                  <pic:spPr>
                    <a:xfrm>
                      <a:off x="0" y="0"/>
                      <a:ext cx="6007735" cy="2924810"/>
                    </a:xfrm>
                    <a:prstGeom prst="rect">
                      <a:avLst/>
                    </a:prstGeom>
                  </pic:spPr>
                </pic:pic>
              </a:graphicData>
            </a:graphic>
          </wp:inline>
        </w:drawing>
      </w:r>
    </w:p>
    <w:p w14:paraId="25F040A7" w14:textId="77777777" w:rsidR="00276004" w:rsidRPr="00CB48C3" w:rsidRDefault="00276004" w:rsidP="00F40C51">
      <w:pPr>
        <w:pStyle w:val="Heading2Custom"/>
        <w:keepNext/>
        <w:jc w:val="both"/>
        <w:rPr>
          <w:sz w:val="28"/>
          <w:szCs w:val="24"/>
          <w:lang w:val="en-IN"/>
        </w:rPr>
      </w:pPr>
      <w:r w:rsidRPr="00CB48C3">
        <w:rPr>
          <w:sz w:val="28"/>
          <w:szCs w:val="24"/>
          <w:lang w:val="en-IN"/>
        </w:rPr>
        <w:drawing>
          <wp:inline distT="0" distB="0" distL="0" distR="0" wp14:anchorId="537CBC87" wp14:editId="2718770C">
            <wp:extent cx="6007735" cy="2959100"/>
            <wp:effectExtent l="0" t="0" r="0" b="0"/>
            <wp:docPr id="7240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43512" name=""/>
                    <pic:cNvPicPr/>
                  </pic:nvPicPr>
                  <pic:blipFill>
                    <a:blip r:embed="rId10"/>
                    <a:stretch>
                      <a:fillRect/>
                    </a:stretch>
                  </pic:blipFill>
                  <pic:spPr>
                    <a:xfrm>
                      <a:off x="0" y="0"/>
                      <a:ext cx="6007735" cy="2959100"/>
                    </a:xfrm>
                    <a:prstGeom prst="rect">
                      <a:avLst/>
                    </a:prstGeom>
                  </pic:spPr>
                </pic:pic>
              </a:graphicData>
            </a:graphic>
          </wp:inline>
        </w:drawing>
      </w:r>
    </w:p>
    <w:p w14:paraId="619527D9" w14:textId="709BD967" w:rsidR="003005C5" w:rsidRPr="00CB48C3" w:rsidRDefault="00000000" w:rsidP="00F40C51">
      <w:pPr>
        <w:pStyle w:val="Heading2Custom"/>
        <w:keepNext/>
        <w:jc w:val="both"/>
        <w:rPr>
          <w:sz w:val="28"/>
          <w:szCs w:val="24"/>
          <w:lang w:val="en-IN"/>
        </w:rPr>
      </w:pPr>
      <w:r w:rsidRPr="00CB48C3">
        <w:rPr>
          <w:sz w:val="28"/>
          <w:szCs w:val="24"/>
          <w:lang w:val="en-IN"/>
        </w:rPr>
        <w:t>11.2 Authentication Module</w:t>
      </w:r>
    </w:p>
    <w:p w14:paraId="32268BC5" w14:textId="77777777" w:rsidR="003005C5" w:rsidRPr="00CB48C3" w:rsidRDefault="00000000" w:rsidP="00F40C51">
      <w:pPr>
        <w:jc w:val="both"/>
        <w:rPr>
          <w:sz w:val="24"/>
          <w:szCs w:val="24"/>
        </w:rPr>
      </w:pPr>
      <w:r w:rsidRPr="00CB48C3">
        <w:rPr>
          <w:sz w:val="24"/>
          <w:szCs w:val="24"/>
        </w:rPr>
        <w:t xml:space="preserve">The latest local update adds real login and signup functionality. During signup, the user credentials are stored in MySQL. Passwords are not stored in plain text; they are hashed using a password-hashing library such as </w:t>
      </w:r>
      <w:proofErr w:type="spellStart"/>
      <w:r w:rsidRPr="00CB48C3">
        <w:rPr>
          <w:sz w:val="24"/>
          <w:szCs w:val="24"/>
        </w:rPr>
        <w:t>bcrypt</w:t>
      </w:r>
      <w:proofErr w:type="spellEnd"/>
      <w:r w:rsidRPr="00CB48C3">
        <w:rPr>
          <w:sz w:val="24"/>
          <w:szCs w:val="24"/>
        </w:rPr>
        <w:t xml:space="preserve"> or </w:t>
      </w:r>
      <w:proofErr w:type="spellStart"/>
      <w:r w:rsidRPr="00CB48C3">
        <w:rPr>
          <w:sz w:val="24"/>
          <w:szCs w:val="24"/>
        </w:rPr>
        <w:t>passlib</w:t>
      </w:r>
      <w:proofErr w:type="spellEnd"/>
      <w:r w:rsidRPr="00CB48C3">
        <w:rPr>
          <w:sz w:val="24"/>
          <w:szCs w:val="24"/>
        </w:rPr>
        <w:t>. During login, the submitted password is verified against the stored hash. This provides a safer authentication design compared to storing raw passwords.</w:t>
      </w:r>
    </w:p>
    <w:p w14:paraId="0BCCD98A" w14:textId="77777777" w:rsidR="003005C5" w:rsidRPr="00CB48C3" w:rsidRDefault="00000000" w:rsidP="00F40C51">
      <w:pPr>
        <w:pStyle w:val="Heading2Custom"/>
        <w:keepNext/>
        <w:jc w:val="both"/>
        <w:rPr>
          <w:sz w:val="28"/>
          <w:szCs w:val="24"/>
          <w:lang w:val="en-IN"/>
        </w:rPr>
      </w:pPr>
      <w:r w:rsidRPr="00CB48C3">
        <w:rPr>
          <w:sz w:val="28"/>
          <w:szCs w:val="24"/>
          <w:lang w:val="en-IN"/>
        </w:rPr>
        <w:lastRenderedPageBreak/>
        <w:t>11.3 Audio Transcription Module</w:t>
      </w:r>
    </w:p>
    <w:p w14:paraId="4CC235DC" w14:textId="77777777" w:rsidR="003005C5" w:rsidRPr="00CB48C3" w:rsidRDefault="00000000" w:rsidP="00F40C51">
      <w:pPr>
        <w:jc w:val="both"/>
        <w:rPr>
          <w:sz w:val="24"/>
          <w:szCs w:val="24"/>
        </w:rPr>
      </w:pPr>
      <w:r w:rsidRPr="00CB48C3">
        <w:rPr>
          <w:sz w:val="24"/>
          <w:szCs w:val="24"/>
        </w:rPr>
        <w:t>The backend loads a local Whisper model through faster-whisper. When audio is received, the model transcribes speech into text. The chosen tiny model configuration is lightweight and CPU-friendly, which supports demonstration on modest hardware. Larger models may be used later for better accuracy if hardware permits.</w:t>
      </w:r>
    </w:p>
    <w:p w14:paraId="519911A3" w14:textId="77777777" w:rsidR="003005C5" w:rsidRPr="00CB48C3" w:rsidRDefault="00000000" w:rsidP="00F40C51">
      <w:pPr>
        <w:pStyle w:val="Heading2Custom"/>
        <w:keepNext/>
        <w:jc w:val="both"/>
        <w:rPr>
          <w:sz w:val="28"/>
          <w:szCs w:val="24"/>
          <w:lang w:val="en-IN"/>
        </w:rPr>
      </w:pPr>
      <w:r w:rsidRPr="00CB48C3">
        <w:rPr>
          <w:sz w:val="28"/>
          <w:szCs w:val="24"/>
          <w:lang w:val="en-IN"/>
        </w:rPr>
        <w:t>11.4 AI Summarization Module</w:t>
      </w:r>
    </w:p>
    <w:p w14:paraId="78467673" w14:textId="77777777" w:rsidR="003005C5" w:rsidRPr="00CB48C3" w:rsidRDefault="00000000" w:rsidP="00F40C51">
      <w:pPr>
        <w:jc w:val="both"/>
        <w:rPr>
          <w:sz w:val="24"/>
          <w:szCs w:val="24"/>
        </w:rPr>
      </w:pPr>
      <w:r w:rsidRPr="00CB48C3">
        <w:rPr>
          <w:sz w:val="24"/>
          <w:szCs w:val="24"/>
        </w:rPr>
        <w:t xml:space="preserve">The summarization module is separated into meeting_summariser.py. It sends the meeting transcript to a local </w:t>
      </w:r>
      <w:proofErr w:type="spellStart"/>
      <w:r w:rsidRPr="00CB48C3">
        <w:rPr>
          <w:sz w:val="24"/>
          <w:szCs w:val="24"/>
        </w:rPr>
        <w:t>Ollama</w:t>
      </w:r>
      <w:proofErr w:type="spellEnd"/>
      <w:r w:rsidRPr="00CB48C3">
        <w:rPr>
          <w:sz w:val="24"/>
          <w:szCs w:val="24"/>
        </w:rPr>
        <w:t xml:space="preserve"> instance running Llama 3. The prompt instructs the model to return a structured output with specific sections. The AI output is therefore more consistent and easier to convert into a meeting report.</w:t>
      </w:r>
    </w:p>
    <w:p w14:paraId="423B0A9F" w14:textId="77777777" w:rsidR="003005C5" w:rsidRPr="00CB48C3" w:rsidRDefault="00000000" w:rsidP="00F40C51">
      <w:pPr>
        <w:pStyle w:val="Heading2Custom"/>
        <w:keepNext/>
        <w:jc w:val="both"/>
        <w:rPr>
          <w:sz w:val="28"/>
          <w:szCs w:val="24"/>
          <w:lang w:val="en-IN"/>
        </w:rPr>
      </w:pPr>
      <w:r w:rsidRPr="00CB48C3">
        <w:rPr>
          <w:sz w:val="28"/>
          <w:szCs w:val="24"/>
          <w:lang w:val="en-IN"/>
        </w:rPr>
        <w:t>11.5 PDF Generation Module</w:t>
      </w:r>
    </w:p>
    <w:p w14:paraId="6E133E84" w14:textId="77777777" w:rsidR="003005C5" w:rsidRPr="00CB48C3" w:rsidRDefault="00000000" w:rsidP="00F40C51">
      <w:pPr>
        <w:jc w:val="both"/>
        <w:rPr>
          <w:sz w:val="24"/>
          <w:szCs w:val="24"/>
        </w:rPr>
      </w:pPr>
      <w:r w:rsidRPr="00CB48C3">
        <w:rPr>
          <w:sz w:val="24"/>
          <w:szCs w:val="24"/>
        </w:rPr>
        <w:t xml:space="preserve">The PDF generation function uses </w:t>
      </w:r>
      <w:proofErr w:type="spellStart"/>
      <w:r w:rsidRPr="00CB48C3">
        <w:rPr>
          <w:sz w:val="24"/>
          <w:szCs w:val="24"/>
        </w:rPr>
        <w:t>ReportLab</w:t>
      </w:r>
      <w:proofErr w:type="spellEnd"/>
      <w:r w:rsidRPr="00CB48C3">
        <w:rPr>
          <w:sz w:val="24"/>
          <w:szCs w:val="24"/>
        </w:rPr>
        <w:t xml:space="preserve"> to create a formal meeting minutes report. It includes an official report title, session date, AI-generated summary dashboard, and raw transcript log. The generated file is made available through a backend download endpoint.</w:t>
      </w:r>
    </w:p>
    <w:p w14:paraId="7352361A" w14:textId="77777777" w:rsidR="003005C5" w:rsidRPr="00CB48C3" w:rsidRDefault="00000000" w:rsidP="00F40C51">
      <w:pPr>
        <w:pStyle w:val="Heading2Custom"/>
        <w:keepNext/>
        <w:jc w:val="both"/>
        <w:rPr>
          <w:sz w:val="28"/>
          <w:szCs w:val="24"/>
          <w:lang w:val="en-IN"/>
        </w:rPr>
      </w:pPr>
      <w:r w:rsidRPr="00CB48C3">
        <w:rPr>
          <w:sz w:val="28"/>
          <w:szCs w:val="24"/>
          <w:lang w:val="en-IN"/>
        </w:rPr>
        <w:t>11.6 Email Dispatch Module</w:t>
      </w:r>
    </w:p>
    <w:p w14:paraId="33F26FDE" w14:textId="77777777" w:rsidR="003005C5" w:rsidRPr="00CB48C3" w:rsidRDefault="00000000" w:rsidP="00F40C51">
      <w:pPr>
        <w:jc w:val="both"/>
        <w:rPr>
          <w:sz w:val="24"/>
          <w:szCs w:val="24"/>
        </w:rPr>
      </w:pPr>
      <w:r w:rsidRPr="00CB48C3">
        <w:rPr>
          <w:sz w:val="24"/>
          <w:szCs w:val="24"/>
        </w:rPr>
        <w:t>The backend contains an email dispatch endpoint configured to use an SMTP server. The generated PDF can be attached and sent to a recipient email address. In a real intranet deployment, this can be configured with the organisation’s internal mail relay.</w:t>
      </w:r>
    </w:p>
    <w:p w14:paraId="217D89C1" w14:textId="77777777" w:rsidR="003005C5" w:rsidRPr="00CB48C3" w:rsidRDefault="00000000" w:rsidP="00F40C51">
      <w:pPr>
        <w:pStyle w:val="ChapterTitle"/>
        <w:keepNext/>
        <w:jc w:val="both"/>
        <w:rPr>
          <w:sz w:val="36"/>
          <w:szCs w:val="24"/>
          <w:lang w:val="en-IN"/>
        </w:rPr>
      </w:pPr>
      <w:r w:rsidRPr="00CB48C3">
        <w:rPr>
          <w:sz w:val="36"/>
          <w:szCs w:val="24"/>
          <w:lang w:val="en-IN"/>
        </w:rPr>
        <w:t>12. DATABASE DESIGN</w:t>
      </w:r>
    </w:p>
    <w:p w14:paraId="681A6988" w14:textId="77777777" w:rsidR="003005C5" w:rsidRPr="00CB48C3" w:rsidRDefault="00000000" w:rsidP="00F40C51">
      <w:pPr>
        <w:jc w:val="both"/>
        <w:rPr>
          <w:sz w:val="24"/>
          <w:szCs w:val="24"/>
        </w:rPr>
      </w:pPr>
      <w:r w:rsidRPr="00CB48C3">
        <w:rPr>
          <w:sz w:val="24"/>
          <w:szCs w:val="24"/>
        </w:rPr>
        <w:t xml:space="preserve">The database layer uses MySQL with </w:t>
      </w:r>
      <w:proofErr w:type="spellStart"/>
      <w:r w:rsidRPr="00CB48C3">
        <w:rPr>
          <w:sz w:val="24"/>
          <w:szCs w:val="24"/>
        </w:rPr>
        <w:t>mysql</w:t>
      </w:r>
      <w:proofErr w:type="spellEnd"/>
      <w:r w:rsidRPr="00CB48C3">
        <w:rPr>
          <w:sz w:val="24"/>
          <w:szCs w:val="24"/>
        </w:rPr>
        <w:t>-connector-python as the connector library in the backend. The database stores two important categories of data: user authentication data and generated meeting summary data. The actual table names can be adjusted in the final implementation, but the recommended design is shown below.</w:t>
      </w:r>
    </w:p>
    <w:p w14:paraId="584F7DFE" w14:textId="77777777" w:rsidR="003005C5" w:rsidRPr="00CB48C3" w:rsidRDefault="00000000" w:rsidP="00F40C51">
      <w:pPr>
        <w:pStyle w:val="Heading2Custom"/>
        <w:keepNext/>
        <w:jc w:val="both"/>
        <w:rPr>
          <w:sz w:val="28"/>
          <w:szCs w:val="24"/>
          <w:lang w:val="en-IN"/>
        </w:rPr>
      </w:pPr>
      <w:r w:rsidRPr="00CB48C3">
        <w:rPr>
          <w:sz w:val="28"/>
          <w:szCs w:val="24"/>
          <w:lang w:val="en-IN"/>
        </w:rPr>
        <w:t>12.1 Proposed Tables</w:t>
      </w:r>
    </w:p>
    <w:tbl>
      <w:tblPr>
        <w:tblStyle w:val="TableGrid"/>
        <w:tblW w:w="0" w:type="auto"/>
        <w:jc w:val="center"/>
        <w:tblLook w:val="04A0" w:firstRow="1" w:lastRow="0" w:firstColumn="1" w:lastColumn="0" w:noHBand="0" w:noVBand="1"/>
      </w:tblPr>
      <w:tblGrid>
        <w:gridCol w:w="2880"/>
        <w:gridCol w:w="6480"/>
      </w:tblGrid>
      <w:tr w:rsidR="003005C5" w:rsidRPr="00CB48C3" w14:paraId="7830B57A" w14:textId="77777777">
        <w:trPr>
          <w:jc w:val="center"/>
        </w:trPr>
        <w:tc>
          <w:tcPr>
            <w:tcW w:w="2880" w:type="dxa"/>
            <w:shd w:val="clear" w:color="auto" w:fill="1F4E79"/>
            <w:vAlign w:val="center"/>
          </w:tcPr>
          <w:p w14:paraId="7CA14F36" w14:textId="77777777" w:rsidR="003005C5" w:rsidRPr="00CB48C3" w:rsidRDefault="00000000" w:rsidP="00F40C51">
            <w:pPr>
              <w:jc w:val="both"/>
              <w:rPr>
                <w:sz w:val="24"/>
                <w:szCs w:val="24"/>
              </w:rPr>
            </w:pPr>
            <w:r w:rsidRPr="00CB48C3">
              <w:rPr>
                <w:b/>
                <w:color w:val="FFFFFF"/>
                <w:szCs w:val="24"/>
              </w:rPr>
              <w:t>Table</w:t>
            </w:r>
          </w:p>
        </w:tc>
        <w:tc>
          <w:tcPr>
            <w:tcW w:w="6480" w:type="dxa"/>
            <w:shd w:val="clear" w:color="auto" w:fill="1F4E79"/>
            <w:vAlign w:val="center"/>
          </w:tcPr>
          <w:p w14:paraId="5368D7EE" w14:textId="77777777" w:rsidR="003005C5" w:rsidRPr="00CB48C3" w:rsidRDefault="00000000" w:rsidP="00F40C51">
            <w:pPr>
              <w:jc w:val="both"/>
              <w:rPr>
                <w:sz w:val="24"/>
                <w:szCs w:val="24"/>
              </w:rPr>
            </w:pPr>
            <w:r w:rsidRPr="00CB48C3">
              <w:rPr>
                <w:b/>
                <w:color w:val="FFFFFF"/>
                <w:szCs w:val="24"/>
              </w:rPr>
              <w:t>Purpose</w:t>
            </w:r>
          </w:p>
        </w:tc>
      </w:tr>
      <w:tr w:rsidR="003005C5" w:rsidRPr="00CB48C3" w14:paraId="644DFBF0" w14:textId="77777777">
        <w:trPr>
          <w:jc w:val="center"/>
        </w:trPr>
        <w:tc>
          <w:tcPr>
            <w:tcW w:w="2880" w:type="dxa"/>
            <w:vAlign w:val="center"/>
          </w:tcPr>
          <w:p w14:paraId="7FAEF85C" w14:textId="77777777" w:rsidR="003005C5" w:rsidRPr="00CB48C3" w:rsidRDefault="00000000" w:rsidP="00F40C51">
            <w:pPr>
              <w:jc w:val="both"/>
              <w:rPr>
                <w:sz w:val="24"/>
                <w:szCs w:val="24"/>
              </w:rPr>
            </w:pPr>
            <w:r w:rsidRPr="00CB48C3">
              <w:rPr>
                <w:szCs w:val="24"/>
              </w:rPr>
              <w:t>users</w:t>
            </w:r>
          </w:p>
        </w:tc>
        <w:tc>
          <w:tcPr>
            <w:tcW w:w="6480" w:type="dxa"/>
            <w:vAlign w:val="center"/>
          </w:tcPr>
          <w:p w14:paraId="767AE91D" w14:textId="77777777" w:rsidR="003005C5" w:rsidRPr="00CB48C3" w:rsidRDefault="00000000" w:rsidP="00F40C51">
            <w:pPr>
              <w:jc w:val="both"/>
              <w:rPr>
                <w:sz w:val="24"/>
                <w:szCs w:val="24"/>
              </w:rPr>
            </w:pPr>
            <w:r w:rsidRPr="00CB48C3">
              <w:rPr>
                <w:szCs w:val="24"/>
              </w:rPr>
              <w:t>Stores account details such as user ID, username/email, password hash, and account creation time.</w:t>
            </w:r>
          </w:p>
        </w:tc>
      </w:tr>
      <w:tr w:rsidR="003005C5" w:rsidRPr="00CB48C3" w14:paraId="57D4BD51" w14:textId="77777777">
        <w:trPr>
          <w:jc w:val="center"/>
        </w:trPr>
        <w:tc>
          <w:tcPr>
            <w:tcW w:w="2880" w:type="dxa"/>
            <w:shd w:val="clear" w:color="auto" w:fill="F2F6FA"/>
            <w:vAlign w:val="center"/>
          </w:tcPr>
          <w:p w14:paraId="1EC71083" w14:textId="77777777" w:rsidR="003005C5" w:rsidRPr="00CB48C3" w:rsidRDefault="00000000" w:rsidP="00F40C51">
            <w:pPr>
              <w:jc w:val="both"/>
              <w:rPr>
                <w:sz w:val="24"/>
                <w:szCs w:val="24"/>
              </w:rPr>
            </w:pPr>
            <w:proofErr w:type="spellStart"/>
            <w:r w:rsidRPr="00CB48C3">
              <w:rPr>
                <w:szCs w:val="24"/>
              </w:rPr>
              <w:t>meeting_summaries</w:t>
            </w:r>
            <w:proofErr w:type="spellEnd"/>
          </w:p>
        </w:tc>
        <w:tc>
          <w:tcPr>
            <w:tcW w:w="6480" w:type="dxa"/>
            <w:shd w:val="clear" w:color="auto" w:fill="F2F6FA"/>
            <w:vAlign w:val="center"/>
          </w:tcPr>
          <w:p w14:paraId="55D141C3" w14:textId="77777777" w:rsidR="003005C5" w:rsidRPr="00CB48C3" w:rsidRDefault="00000000" w:rsidP="00F40C51">
            <w:pPr>
              <w:jc w:val="both"/>
              <w:rPr>
                <w:sz w:val="24"/>
                <w:szCs w:val="24"/>
              </w:rPr>
            </w:pPr>
            <w:r w:rsidRPr="00CB48C3">
              <w:rPr>
                <w:szCs w:val="24"/>
              </w:rPr>
              <w:t>Stores each generated summary with owner user ID, meeting date, transcript reference/summary text, PDF path, and timestamp.</w:t>
            </w:r>
          </w:p>
        </w:tc>
      </w:tr>
    </w:tbl>
    <w:p w14:paraId="30673A98" w14:textId="77777777" w:rsidR="003005C5" w:rsidRPr="00CB48C3" w:rsidRDefault="00000000" w:rsidP="00F40C51">
      <w:pPr>
        <w:pStyle w:val="Heading2Custom"/>
        <w:keepNext/>
        <w:jc w:val="both"/>
        <w:rPr>
          <w:sz w:val="28"/>
          <w:szCs w:val="24"/>
          <w:lang w:val="en-IN"/>
        </w:rPr>
      </w:pPr>
      <w:r w:rsidRPr="00CB48C3">
        <w:rPr>
          <w:sz w:val="28"/>
          <w:szCs w:val="24"/>
          <w:lang w:val="en-IN"/>
        </w:rPr>
        <w:t>12.2 Users Table</w:t>
      </w:r>
    </w:p>
    <w:tbl>
      <w:tblPr>
        <w:tblStyle w:val="TableGrid"/>
        <w:tblW w:w="0" w:type="auto"/>
        <w:jc w:val="center"/>
        <w:tblLook w:val="04A0" w:firstRow="1" w:lastRow="0" w:firstColumn="1" w:lastColumn="0" w:noHBand="0" w:noVBand="1"/>
      </w:tblPr>
      <w:tblGrid>
        <w:gridCol w:w="2160"/>
        <w:gridCol w:w="2160"/>
        <w:gridCol w:w="5184"/>
      </w:tblGrid>
      <w:tr w:rsidR="003005C5" w:rsidRPr="00CB48C3" w14:paraId="7C7C4359" w14:textId="77777777">
        <w:trPr>
          <w:jc w:val="center"/>
        </w:trPr>
        <w:tc>
          <w:tcPr>
            <w:tcW w:w="2160" w:type="dxa"/>
            <w:shd w:val="clear" w:color="auto" w:fill="1F4E79"/>
            <w:vAlign w:val="center"/>
          </w:tcPr>
          <w:p w14:paraId="033F9EE8" w14:textId="77777777" w:rsidR="003005C5" w:rsidRPr="00CB48C3" w:rsidRDefault="00000000" w:rsidP="00F40C51">
            <w:pPr>
              <w:jc w:val="both"/>
              <w:rPr>
                <w:sz w:val="24"/>
                <w:szCs w:val="24"/>
              </w:rPr>
            </w:pPr>
            <w:r w:rsidRPr="00CB48C3">
              <w:rPr>
                <w:b/>
                <w:color w:val="FFFFFF"/>
                <w:szCs w:val="24"/>
              </w:rPr>
              <w:t>Field</w:t>
            </w:r>
          </w:p>
        </w:tc>
        <w:tc>
          <w:tcPr>
            <w:tcW w:w="2160" w:type="dxa"/>
            <w:shd w:val="clear" w:color="auto" w:fill="1F4E79"/>
            <w:vAlign w:val="center"/>
          </w:tcPr>
          <w:p w14:paraId="3ABFDAE9" w14:textId="77777777" w:rsidR="003005C5" w:rsidRPr="00CB48C3" w:rsidRDefault="00000000" w:rsidP="00F40C51">
            <w:pPr>
              <w:jc w:val="both"/>
              <w:rPr>
                <w:sz w:val="24"/>
                <w:szCs w:val="24"/>
              </w:rPr>
            </w:pPr>
            <w:r w:rsidRPr="00CB48C3">
              <w:rPr>
                <w:b/>
                <w:color w:val="FFFFFF"/>
                <w:szCs w:val="24"/>
              </w:rPr>
              <w:t>Type</w:t>
            </w:r>
          </w:p>
        </w:tc>
        <w:tc>
          <w:tcPr>
            <w:tcW w:w="5184" w:type="dxa"/>
            <w:shd w:val="clear" w:color="auto" w:fill="1F4E79"/>
            <w:vAlign w:val="center"/>
          </w:tcPr>
          <w:p w14:paraId="6D3DF210" w14:textId="77777777" w:rsidR="003005C5" w:rsidRPr="00CB48C3" w:rsidRDefault="00000000" w:rsidP="00F40C51">
            <w:pPr>
              <w:jc w:val="both"/>
              <w:rPr>
                <w:sz w:val="24"/>
                <w:szCs w:val="24"/>
              </w:rPr>
            </w:pPr>
            <w:r w:rsidRPr="00CB48C3">
              <w:rPr>
                <w:b/>
                <w:color w:val="FFFFFF"/>
                <w:szCs w:val="24"/>
              </w:rPr>
              <w:t>Description</w:t>
            </w:r>
          </w:p>
        </w:tc>
      </w:tr>
      <w:tr w:rsidR="003005C5" w:rsidRPr="00CB48C3" w14:paraId="3D341AE6" w14:textId="77777777">
        <w:trPr>
          <w:jc w:val="center"/>
        </w:trPr>
        <w:tc>
          <w:tcPr>
            <w:tcW w:w="2160" w:type="dxa"/>
            <w:vAlign w:val="center"/>
          </w:tcPr>
          <w:p w14:paraId="4630B121" w14:textId="77777777" w:rsidR="003005C5" w:rsidRPr="00CB48C3" w:rsidRDefault="00000000" w:rsidP="00F40C51">
            <w:pPr>
              <w:jc w:val="both"/>
              <w:rPr>
                <w:sz w:val="24"/>
                <w:szCs w:val="24"/>
              </w:rPr>
            </w:pPr>
            <w:proofErr w:type="spellStart"/>
            <w:r w:rsidRPr="00CB48C3">
              <w:rPr>
                <w:szCs w:val="24"/>
              </w:rPr>
              <w:t>user_id</w:t>
            </w:r>
            <w:proofErr w:type="spellEnd"/>
          </w:p>
        </w:tc>
        <w:tc>
          <w:tcPr>
            <w:tcW w:w="2160" w:type="dxa"/>
            <w:vAlign w:val="center"/>
          </w:tcPr>
          <w:p w14:paraId="55082C4F" w14:textId="77777777" w:rsidR="003005C5" w:rsidRPr="00CB48C3" w:rsidRDefault="00000000" w:rsidP="00F40C51">
            <w:pPr>
              <w:jc w:val="both"/>
              <w:rPr>
                <w:sz w:val="24"/>
                <w:szCs w:val="24"/>
              </w:rPr>
            </w:pPr>
            <w:r w:rsidRPr="00CB48C3">
              <w:rPr>
                <w:szCs w:val="24"/>
              </w:rPr>
              <w:t>INT / UUID</w:t>
            </w:r>
          </w:p>
        </w:tc>
        <w:tc>
          <w:tcPr>
            <w:tcW w:w="5184" w:type="dxa"/>
            <w:vAlign w:val="center"/>
          </w:tcPr>
          <w:p w14:paraId="3598AD10" w14:textId="77777777" w:rsidR="003005C5" w:rsidRPr="00CB48C3" w:rsidRDefault="00000000" w:rsidP="00F40C51">
            <w:pPr>
              <w:jc w:val="both"/>
              <w:rPr>
                <w:sz w:val="24"/>
                <w:szCs w:val="24"/>
              </w:rPr>
            </w:pPr>
            <w:r w:rsidRPr="00CB48C3">
              <w:rPr>
                <w:szCs w:val="24"/>
              </w:rPr>
              <w:t>Primary key for each user</w:t>
            </w:r>
          </w:p>
        </w:tc>
      </w:tr>
      <w:tr w:rsidR="003005C5" w:rsidRPr="00CB48C3" w14:paraId="6500DD41" w14:textId="77777777">
        <w:trPr>
          <w:jc w:val="center"/>
        </w:trPr>
        <w:tc>
          <w:tcPr>
            <w:tcW w:w="2160" w:type="dxa"/>
            <w:shd w:val="clear" w:color="auto" w:fill="F2F6FA"/>
            <w:vAlign w:val="center"/>
          </w:tcPr>
          <w:p w14:paraId="12F8CC77" w14:textId="77777777" w:rsidR="003005C5" w:rsidRPr="00CB48C3" w:rsidRDefault="00000000" w:rsidP="00F40C51">
            <w:pPr>
              <w:jc w:val="both"/>
              <w:rPr>
                <w:sz w:val="24"/>
                <w:szCs w:val="24"/>
              </w:rPr>
            </w:pPr>
            <w:r w:rsidRPr="00CB48C3">
              <w:rPr>
                <w:szCs w:val="24"/>
              </w:rPr>
              <w:t>username</w:t>
            </w:r>
          </w:p>
        </w:tc>
        <w:tc>
          <w:tcPr>
            <w:tcW w:w="2160" w:type="dxa"/>
            <w:shd w:val="clear" w:color="auto" w:fill="F2F6FA"/>
            <w:vAlign w:val="center"/>
          </w:tcPr>
          <w:p w14:paraId="6DC89BB6" w14:textId="77777777" w:rsidR="003005C5" w:rsidRPr="00CB48C3" w:rsidRDefault="00000000" w:rsidP="00F40C51">
            <w:pPr>
              <w:jc w:val="both"/>
              <w:rPr>
                <w:sz w:val="24"/>
                <w:szCs w:val="24"/>
              </w:rPr>
            </w:pPr>
            <w:r w:rsidRPr="00CB48C3">
              <w:rPr>
                <w:szCs w:val="24"/>
              </w:rPr>
              <w:t>VARCHAR</w:t>
            </w:r>
          </w:p>
        </w:tc>
        <w:tc>
          <w:tcPr>
            <w:tcW w:w="5184" w:type="dxa"/>
            <w:shd w:val="clear" w:color="auto" w:fill="F2F6FA"/>
            <w:vAlign w:val="center"/>
          </w:tcPr>
          <w:p w14:paraId="440A94F2" w14:textId="77777777" w:rsidR="003005C5" w:rsidRPr="00CB48C3" w:rsidRDefault="00000000" w:rsidP="00F40C51">
            <w:pPr>
              <w:jc w:val="both"/>
              <w:rPr>
                <w:sz w:val="24"/>
                <w:szCs w:val="24"/>
              </w:rPr>
            </w:pPr>
            <w:r w:rsidRPr="00CB48C3">
              <w:rPr>
                <w:szCs w:val="24"/>
              </w:rPr>
              <w:t>Unique username or login identifier</w:t>
            </w:r>
          </w:p>
        </w:tc>
      </w:tr>
      <w:tr w:rsidR="003005C5" w:rsidRPr="00CB48C3" w14:paraId="13D1AA00" w14:textId="77777777">
        <w:trPr>
          <w:jc w:val="center"/>
        </w:trPr>
        <w:tc>
          <w:tcPr>
            <w:tcW w:w="2160" w:type="dxa"/>
            <w:vAlign w:val="center"/>
          </w:tcPr>
          <w:p w14:paraId="6D35028B" w14:textId="77777777" w:rsidR="003005C5" w:rsidRPr="00CB48C3" w:rsidRDefault="00000000" w:rsidP="00F40C51">
            <w:pPr>
              <w:jc w:val="both"/>
              <w:rPr>
                <w:sz w:val="24"/>
                <w:szCs w:val="24"/>
              </w:rPr>
            </w:pPr>
            <w:r w:rsidRPr="00CB48C3">
              <w:rPr>
                <w:szCs w:val="24"/>
              </w:rPr>
              <w:t>email</w:t>
            </w:r>
          </w:p>
        </w:tc>
        <w:tc>
          <w:tcPr>
            <w:tcW w:w="2160" w:type="dxa"/>
            <w:vAlign w:val="center"/>
          </w:tcPr>
          <w:p w14:paraId="25AF78F9" w14:textId="77777777" w:rsidR="003005C5" w:rsidRPr="00CB48C3" w:rsidRDefault="00000000" w:rsidP="00F40C51">
            <w:pPr>
              <w:jc w:val="both"/>
              <w:rPr>
                <w:sz w:val="24"/>
                <w:szCs w:val="24"/>
              </w:rPr>
            </w:pPr>
            <w:r w:rsidRPr="00CB48C3">
              <w:rPr>
                <w:szCs w:val="24"/>
              </w:rPr>
              <w:t>VARCHAR</w:t>
            </w:r>
          </w:p>
        </w:tc>
        <w:tc>
          <w:tcPr>
            <w:tcW w:w="5184" w:type="dxa"/>
            <w:vAlign w:val="center"/>
          </w:tcPr>
          <w:p w14:paraId="57C0A047" w14:textId="77777777" w:rsidR="003005C5" w:rsidRPr="00CB48C3" w:rsidRDefault="00000000" w:rsidP="00F40C51">
            <w:pPr>
              <w:jc w:val="both"/>
              <w:rPr>
                <w:sz w:val="24"/>
                <w:szCs w:val="24"/>
              </w:rPr>
            </w:pPr>
            <w:r w:rsidRPr="00CB48C3">
              <w:rPr>
                <w:szCs w:val="24"/>
              </w:rPr>
              <w:t>Optional email identifier</w:t>
            </w:r>
          </w:p>
        </w:tc>
      </w:tr>
      <w:tr w:rsidR="003005C5" w:rsidRPr="00CB48C3" w14:paraId="1FD2BD96" w14:textId="77777777">
        <w:trPr>
          <w:jc w:val="center"/>
        </w:trPr>
        <w:tc>
          <w:tcPr>
            <w:tcW w:w="2160" w:type="dxa"/>
            <w:shd w:val="clear" w:color="auto" w:fill="F2F6FA"/>
            <w:vAlign w:val="center"/>
          </w:tcPr>
          <w:p w14:paraId="6D736C2F" w14:textId="77777777" w:rsidR="003005C5" w:rsidRPr="00CB48C3" w:rsidRDefault="00000000" w:rsidP="00F40C51">
            <w:pPr>
              <w:jc w:val="both"/>
              <w:rPr>
                <w:sz w:val="24"/>
                <w:szCs w:val="24"/>
              </w:rPr>
            </w:pPr>
            <w:proofErr w:type="spellStart"/>
            <w:r w:rsidRPr="00CB48C3">
              <w:rPr>
                <w:szCs w:val="24"/>
              </w:rPr>
              <w:t>password_hash</w:t>
            </w:r>
            <w:proofErr w:type="spellEnd"/>
          </w:p>
        </w:tc>
        <w:tc>
          <w:tcPr>
            <w:tcW w:w="2160" w:type="dxa"/>
            <w:shd w:val="clear" w:color="auto" w:fill="F2F6FA"/>
            <w:vAlign w:val="center"/>
          </w:tcPr>
          <w:p w14:paraId="000A2B08" w14:textId="77777777" w:rsidR="003005C5" w:rsidRPr="00CB48C3" w:rsidRDefault="00000000" w:rsidP="00F40C51">
            <w:pPr>
              <w:jc w:val="both"/>
              <w:rPr>
                <w:sz w:val="24"/>
                <w:szCs w:val="24"/>
              </w:rPr>
            </w:pPr>
            <w:r w:rsidRPr="00CB48C3">
              <w:rPr>
                <w:szCs w:val="24"/>
              </w:rPr>
              <w:t>VARCHAR</w:t>
            </w:r>
          </w:p>
        </w:tc>
        <w:tc>
          <w:tcPr>
            <w:tcW w:w="5184" w:type="dxa"/>
            <w:shd w:val="clear" w:color="auto" w:fill="F2F6FA"/>
            <w:vAlign w:val="center"/>
          </w:tcPr>
          <w:p w14:paraId="2121915F" w14:textId="77777777" w:rsidR="003005C5" w:rsidRPr="00CB48C3" w:rsidRDefault="00000000" w:rsidP="00F40C51">
            <w:pPr>
              <w:jc w:val="both"/>
              <w:rPr>
                <w:sz w:val="24"/>
                <w:szCs w:val="24"/>
              </w:rPr>
            </w:pPr>
            <w:r w:rsidRPr="00CB48C3">
              <w:rPr>
                <w:szCs w:val="24"/>
              </w:rPr>
              <w:t xml:space="preserve">Hashed password generated by </w:t>
            </w:r>
            <w:proofErr w:type="spellStart"/>
            <w:r w:rsidRPr="00CB48C3">
              <w:rPr>
                <w:szCs w:val="24"/>
              </w:rPr>
              <w:t>bcrypt</w:t>
            </w:r>
            <w:proofErr w:type="spellEnd"/>
            <w:r w:rsidRPr="00CB48C3">
              <w:rPr>
                <w:szCs w:val="24"/>
              </w:rPr>
              <w:t>/</w:t>
            </w:r>
            <w:proofErr w:type="spellStart"/>
            <w:r w:rsidRPr="00CB48C3">
              <w:rPr>
                <w:szCs w:val="24"/>
              </w:rPr>
              <w:t>passlib</w:t>
            </w:r>
            <w:proofErr w:type="spellEnd"/>
          </w:p>
        </w:tc>
      </w:tr>
      <w:tr w:rsidR="003005C5" w:rsidRPr="00CB48C3" w14:paraId="4A24FE68" w14:textId="77777777">
        <w:trPr>
          <w:jc w:val="center"/>
        </w:trPr>
        <w:tc>
          <w:tcPr>
            <w:tcW w:w="2160" w:type="dxa"/>
            <w:vAlign w:val="center"/>
          </w:tcPr>
          <w:p w14:paraId="72BFDCF6" w14:textId="77777777" w:rsidR="003005C5" w:rsidRPr="00CB48C3" w:rsidRDefault="00000000" w:rsidP="00F40C51">
            <w:pPr>
              <w:jc w:val="both"/>
              <w:rPr>
                <w:sz w:val="24"/>
                <w:szCs w:val="24"/>
              </w:rPr>
            </w:pPr>
            <w:proofErr w:type="spellStart"/>
            <w:r w:rsidRPr="00CB48C3">
              <w:rPr>
                <w:szCs w:val="24"/>
              </w:rPr>
              <w:t>created_at</w:t>
            </w:r>
            <w:proofErr w:type="spellEnd"/>
          </w:p>
        </w:tc>
        <w:tc>
          <w:tcPr>
            <w:tcW w:w="2160" w:type="dxa"/>
            <w:vAlign w:val="center"/>
          </w:tcPr>
          <w:p w14:paraId="458CAF6B" w14:textId="77777777" w:rsidR="003005C5" w:rsidRPr="00CB48C3" w:rsidRDefault="00000000" w:rsidP="00F40C51">
            <w:pPr>
              <w:jc w:val="both"/>
              <w:rPr>
                <w:sz w:val="24"/>
                <w:szCs w:val="24"/>
              </w:rPr>
            </w:pPr>
            <w:r w:rsidRPr="00CB48C3">
              <w:rPr>
                <w:szCs w:val="24"/>
              </w:rPr>
              <w:t>DATETIME</w:t>
            </w:r>
          </w:p>
        </w:tc>
        <w:tc>
          <w:tcPr>
            <w:tcW w:w="5184" w:type="dxa"/>
            <w:vAlign w:val="center"/>
          </w:tcPr>
          <w:p w14:paraId="413284FF" w14:textId="77777777" w:rsidR="003005C5" w:rsidRPr="00CB48C3" w:rsidRDefault="00000000" w:rsidP="00F40C51">
            <w:pPr>
              <w:jc w:val="both"/>
              <w:rPr>
                <w:sz w:val="24"/>
                <w:szCs w:val="24"/>
              </w:rPr>
            </w:pPr>
            <w:r w:rsidRPr="00CB48C3">
              <w:rPr>
                <w:szCs w:val="24"/>
              </w:rPr>
              <w:t>Timestamp of account creation</w:t>
            </w:r>
          </w:p>
        </w:tc>
      </w:tr>
    </w:tbl>
    <w:p w14:paraId="0840B879" w14:textId="77777777" w:rsidR="003005C5" w:rsidRPr="00CB48C3" w:rsidRDefault="003005C5" w:rsidP="00F40C51">
      <w:pPr>
        <w:jc w:val="both"/>
        <w:rPr>
          <w:sz w:val="24"/>
          <w:szCs w:val="24"/>
        </w:rPr>
      </w:pPr>
    </w:p>
    <w:p w14:paraId="35F1A185" w14:textId="77777777" w:rsidR="003005C5" w:rsidRPr="00CB48C3" w:rsidRDefault="00000000" w:rsidP="00F40C51">
      <w:pPr>
        <w:pStyle w:val="Heading2Custom"/>
        <w:keepNext/>
        <w:jc w:val="both"/>
        <w:rPr>
          <w:sz w:val="28"/>
          <w:szCs w:val="24"/>
          <w:lang w:val="en-IN"/>
        </w:rPr>
      </w:pPr>
      <w:r w:rsidRPr="00CB48C3">
        <w:rPr>
          <w:sz w:val="28"/>
          <w:szCs w:val="24"/>
          <w:lang w:val="en-IN"/>
        </w:rPr>
        <w:t>12.3 Meeting Summaries Table</w:t>
      </w:r>
    </w:p>
    <w:tbl>
      <w:tblPr>
        <w:tblStyle w:val="TableGrid"/>
        <w:tblW w:w="0" w:type="auto"/>
        <w:jc w:val="center"/>
        <w:tblLook w:val="04A0" w:firstRow="1" w:lastRow="0" w:firstColumn="1" w:lastColumn="0" w:noHBand="0" w:noVBand="1"/>
      </w:tblPr>
      <w:tblGrid>
        <w:gridCol w:w="1944"/>
        <w:gridCol w:w="1872"/>
        <w:gridCol w:w="5544"/>
      </w:tblGrid>
      <w:tr w:rsidR="003005C5" w:rsidRPr="00CB48C3" w14:paraId="16E4CBA7" w14:textId="77777777">
        <w:trPr>
          <w:jc w:val="center"/>
        </w:trPr>
        <w:tc>
          <w:tcPr>
            <w:tcW w:w="1944" w:type="dxa"/>
            <w:shd w:val="clear" w:color="auto" w:fill="1F4E79"/>
            <w:vAlign w:val="center"/>
          </w:tcPr>
          <w:p w14:paraId="11CE4190" w14:textId="77777777" w:rsidR="003005C5" w:rsidRPr="00CB48C3" w:rsidRDefault="00000000" w:rsidP="00F40C51">
            <w:pPr>
              <w:jc w:val="both"/>
              <w:rPr>
                <w:sz w:val="24"/>
                <w:szCs w:val="24"/>
              </w:rPr>
            </w:pPr>
            <w:r w:rsidRPr="00CB48C3">
              <w:rPr>
                <w:b/>
                <w:color w:val="FFFFFF"/>
                <w:szCs w:val="24"/>
              </w:rPr>
              <w:t>Field</w:t>
            </w:r>
          </w:p>
        </w:tc>
        <w:tc>
          <w:tcPr>
            <w:tcW w:w="1872" w:type="dxa"/>
            <w:shd w:val="clear" w:color="auto" w:fill="1F4E79"/>
            <w:vAlign w:val="center"/>
          </w:tcPr>
          <w:p w14:paraId="30B5E769" w14:textId="77777777" w:rsidR="003005C5" w:rsidRPr="00CB48C3" w:rsidRDefault="00000000" w:rsidP="00F40C51">
            <w:pPr>
              <w:jc w:val="both"/>
              <w:rPr>
                <w:sz w:val="24"/>
                <w:szCs w:val="24"/>
              </w:rPr>
            </w:pPr>
            <w:r w:rsidRPr="00CB48C3">
              <w:rPr>
                <w:b/>
                <w:color w:val="FFFFFF"/>
                <w:szCs w:val="24"/>
              </w:rPr>
              <w:t>Type</w:t>
            </w:r>
          </w:p>
        </w:tc>
        <w:tc>
          <w:tcPr>
            <w:tcW w:w="5544" w:type="dxa"/>
            <w:shd w:val="clear" w:color="auto" w:fill="1F4E79"/>
            <w:vAlign w:val="center"/>
          </w:tcPr>
          <w:p w14:paraId="4D7B8687" w14:textId="77777777" w:rsidR="003005C5" w:rsidRPr="00CB48C3" w:rsidRDefault="00000000" w:rsidP="00F40C51">
            <w:pPr>
              <w:jc w:val="both"/>
              <w:rPr>
                <w:sz w:val="24"/>
                <w:szCs w:val="24"/>
              </w:rPr>
            </w:pPr>
            <w:r w:rsidRPr="00CB48C3">
              <w:rPr>
                <w:b/>
                <w:color w:val="FFFFFF"/>
                <w:szCs w:val="24"/>
              </w:rPr>
              <w:t>Description</w:t>
            </w:r>
          </w:p>
        </w:tc>
      </w:tr>
      <w:tr w:rsidR="003005C5" w:rsidRPr="00CB48C3" w14:paraId="6042C560" w14:textId="77777777">
        <w:trPr>
          <w:jc w:val="center"/>
        </w:trPr>
        <w:tc>
          <w:tcPr>
            <w:tcW w:w="1944" w:type="dxa"/>
            <w:vAlign w:val="center"/>
          </w:tcPr>
          <w:p w14:paraId="62657AA4" w14:textId="77777777" w:rsidR="003005C5" w:rsidRPr="00CB48C3" w:rsidRDefault="00000000" w:rsidP="00F40C51">
            <w:pPr>
              <w:jc w:val="both"/>
              <w:rPr>
                <w:sz w:val="24"/>
                <w:szCs w:val="24"/>
              </w:rPr>
            </w:pPr>
            <w:proofErr w:type="spellStart"/>
            <w:r w:rsidRPr="00CB48C3">
              <w:rPr>
                <w:szCs w:val="24"/>
              </w:rPr>
              <w:t>summary_id</w:t>
            </w:r>
            <w:proofErr w:type="spellEnd"/>
          </w:p>
        </w:tc>
        <w:tc>
          <w:tcPr>
            <w:tcW w:w="1872" w:type="dxa"/>
            <w:vAlign w:val="center"/>
          </w:tcPr>
          <w:p w14:paraId="6A1ECF86" w14:textId="77777777" w:rsidR="003005C5" w:rsidRPr="00CB48C3" w:rsidRDefault="00000000" w:rsidP="00F40C51">
            <w:pPr>
              <w:jc w:val="both"/>
              <w:rPr>
                <w:sz w:val="24"/>
                <w:szCs w:val="24"/>
              </w:rPr>
            </w:pPr>
            <w:r w:rsidRPr="00CB48C3">
              <w:rPr>
                <w:szCs w:val="24"/>
              </w:rPr>
              <w:t>INT / UUID</w:t>
            </w:r>
          </w:p>
        </w:tc>
        <w:tc>
          <w:tcPr>
            <w:tcW w:w="5544" w:type="dxa"/>
            <w:vAlign w:val="center"/>
          </w:tcPr>
          <w:p w14:paraId="3B0C41BD" w14:textId="77777777" w:rsidR="003005C5" w:rsidRPr="00CB48C3" w:rsidRDefault="00000000" w:rsidP="00F40C51">
            <w:pPr>
              <w:jc w:val="both"/>
              <w:rPr>
                <w:sz w:val="24"/>
                <w:szCs w:val="24"/>
              </w:rPr>
            </w:pPr>
            <w:r w:rsidRPr="00CB48C3">
              <w:rPr>
                <w:szCs w:val="24"/>
              </w:rPr>
              <w:t>Primary key for each summary record</w:t>
            </w:r>
          </w:p>
        </w:tc>
      </w:tr>
      <w:tr w:rsidR="003005C5" w:rsidRPr="00CB48C3" w14:paraId="1964CAA6" w14:textId="77777777">
        <w:trPr>
          <w:jc w:val="center"/>
        </w:trPr>
        <w:tc>
          <w:tcPr>
            <w:tcW w:w="1944" w:type="dxa"/>
            <w:shd w:val="clear" w:color="auto" w:fill="F2F6FA"/>
            <w:vAlign w:val="center"/>
          </w:tcPr>
          <w:p w14:paraId="7C9AEC48" w14:textId="77777777" w:rsidR="003005C5" w:rsidRPr="00CB48C3" w:rsidRDefault="00000000" w:rsidP="00F40C51">
            <w:pPr>
              <w:jc w:val="both"/>
              <w:rPr>
                <w:sz w:val="24"/>
                <w:szCs w:val="24"/>
              </w:rPr>
            </w:pPr>
            <w:proofErr w:type="spellStart"/>
            <w:r w:rsidRPr="00CB48C3">
              <w:rPr>
                <w:szCs w:val="24"/>
              </w:rPr>
              <w:t>user_id</w:t>
            </w:r>
            <w:proofErr w:type="spellEnd"/>
          </w:p>
        </w:tc>
        <w:tc>
          <w:tcPr>
            <w:tcW w:w="1872" w:type="dxa"/>
            <w:shd w:val="clear" w:color="auto" w:fill="F2F6FA"/>
            <w:vAlign w:val="center"/>
          </w:tcPr>
          <w:p w14:paraId="5E678263" w14:textId="77777777" w:rsidR="003005C5" w:rsidRPr="00CB48C3" w:rsidRDefault="00000000" w:rsidP="00F40C51">
            <w:pPr>
              <w:jc w:val="both"/>
              <w:rPr>
                <w:sz w:val="24"/>
                <w:szCs w:val="24"/>
              </w:rPr>
            </w:pPr>
            <w:r w:rsidRPr="00CB48C3">
              <w:rPr>
                <w:szCs w:val="24"/>
              </w:rPr>
              <w:t>INT / UUID</w:t>
            </w:r>
          </w:p>
        </w:tc>
        <w:tc>
          <w:tcPr>
            <w:tcW w:w="5544" w:type="dxa"/>
            <w:shd w:val="clear" w:color="auto" w:fill="F2F6FA"/>
            <w:vAlign w:val="center"/>
          </w:tcPr>
          <w:p w14:paraId="4401F019" w14:textId="77777777" w:rsidR="003005C5" w:rsidRPr="00CB48C3" w:rsidRDefault="00000000" w:rsidP="00F40C51">
            <w:pPr>
              <w:jc w:val="both"/>
              <w:rPr>
                <w:sz w:val="24"/>
                <w:szCs w:val="24"/>
              </w:rPr>
            </w:pPr>
            <w:r w:rsidRPr="00CB48C3">
              <w:rPr>
                <w:szCs w:val="24"/>
              </w:rPr>
              <w:t>Foreign key linked to users table</w:t>
            </w:r>
          </w:p>
        </w:tc>
      </w:tr>
      <w:tr w:rsidR="003005C5" w:rsidRPr="00CB48C3" w14:paraId="3466A4DC" w14:textId="77777777">
        <w:trPr>
          <w:jc w:val="center"/>
        </w:trPr>
        <w:tc>
          <w:tcPr>
            <w:tcW w:w="1944" w:type="dxa"/>
            <w:vAlign w:val="center"/>
          </w:tcPr>
          <w:p w14:paraId="4ABEF46E" w14:textId="77777777" w:rsidR="003005C5" w:rsidRPr="00CB48C3" w:rsidRDefault="00000000" w:rsidP="00F40C51">
            <w:pPr>
              <w:jc w:val="both"/>
              <w:rPr>
                <w:sz w:val="24"/>
                <w:szCs w:val="24"/>
              </w:rPr>
            </w:pPr>
            <w:proofErr w:type="spellStart"/>
            <w:r w:rsidRPr="00CB48C3">
              <w:rPr>
                <w:szCs w:val="24"/>
              </w:rPr>
              <w:t>meeting_date</w:t>
            </w:r>
            <w:proofErr w:type="spellEnd"/>
          </w:p>
        </w:tc>
        <w:tc>
          <w:tcPr>
            <w:tcW w:w="1872" w:type="dxa"/>
            <w:vAlign w:val="center"/>
          </w:tcPr>
          <w:p w14:paraId="1AB40DA9" w14:textId="77777777" w:rsidR="003005C5" w:rsidRPr="00CB48C3" w:rsidRDefault="00000000" w:rsidP="00F40C51">
            <w:pPr>
              <w:jc w:val="both"/>
              <w:rPr>
                <w:sz w:val="24"/>
                <w:szCs w:val="24"/>
              </w:rPr>
            </w:pPr>
            <w:r w:rsidRPr="00CB48C3">
              <w:rPr>
                <w:szCs w:val="24"/>
              </w:rPr>
              <w:t>DATE</w:t>
            </w:r>
          </w:p>
        </w:tc>
        <w:tc>
          <w:tcPr>
            <w:tcW w:w="5544" w:type="dxa"/>
            <w:vAlign w:val="center"/>
          </w:tcPr>
          <w:p w14:paraId="087CBCE0" w14:textId="77777777" w:rsidR="003005C5" w:rsidRPr="00CB48C3" w:rsidRDefault="00000000" w:rsidP="00F40C51">
            <w:pPr>
              <w:jc w:val="both"/>
              <w:rPr>
                <w:sz w:val="24"/>
                <w:szCs w:val="24"/>
              </w:rPr>
            </w:pPr>
            <w:r w:rsidRPr="00CB48C3">
              <w:rPr>
                <w:szCs w:val="24"/>
              </w:rPr>
              <w:t>Date selected for the meeting</w:t>
            </w:r>
          </w:p>
        </w:tc>
      </w:tr>
      <w:tr w:rsidR="003005C5" w:rsidRPr="00CB48C3" w14:paraId="0E58E633" w14:textId="77777777">
        <w:trPr>
          <w:jc w:val="center"/>
        </w:trPr>
        <w:tc>
          <w:tcPr>
            <w:tcW w:w="1944" w:type="dxa"/>
            <w:shd w:val="clear" w:color="auto" w:fill="F2F6FA"/>
            <w:vAlign w:val="center"/>
          </w:tcPr>
          <w:p w14:paraId="60CF4A56" w14:textId="77777777" w:rsidR="003005C5" w:rsidRPr="00CB48C3" w:rsidRDefault="00000000" w:rsidP="00F40C51">
            <w:pPr>
              <w:jc w:val="both"/>
              <w:rPr>
                <w:sz w:val="24"/>
                <w:szCs w:val="24"/>
              </w:rPr>
            </w:pPr>
            <w:proofErr w:type="spellStart"/>
            <w:r w:rsidRPr="00CB48C3">
              <w:rPr>
                <w:szCs w:val="24"/>
              </w:rPr>
              <w:t>session_id</w:t>
            </w:r>
            <w:proofErr w:type="spellEnd"/>
          </w:p>
        </w:tc>
        <w:tc>
          <w:tcPr>
            <w:tcW w:w="1872" w:type="dxa"/>
            <w:shd w:val="clear" w:color="auto" w:fill="F2F6FA"/>
            <w:vAlign w:val="center"/>
          </w:tcPr>
          <w:p w14:paraId="0B63AAD9" w14:textId="77777777" w:rsidR="003005C5" w:rsidRPr="00CB48C3" w:rsidRDefault="00000000" w:rsidP="00F40C51">
            <w:pPr>
              <w:jc w:val="both"/>
              <w:rPr>
                <w:sz w:val="24"/>
                <w:szCs w:val="24"/>
              </w:rPr>
            </w:pPr>
            <w:r w:rsidRPr="00CB48C3">
              <w:rPr>
                <w:szCs w:val="24"/>
              </w:rPr>
              <w:t>VARCHAR</w:t>
            </w:r>
          </w:p>
        </w:tc>
        <w:tc>
          <w:tcPr>
            <w:tcW w:w="5544" w:type="dxa"/>
            <w:shd w:val="clear" w:color="auto" w:fill="F2F6FA"/>
            <w:vAlign w:val="center"/>
          </w:tcPr>
          <w:p w14:paraId="099E0600" w14:textId="77777777" w:rsidR="003005C5" w:rsidRPr="00CB48C3" w:rsidRDefault="00000000" w:rsidP="00F40C51">
            <w:pPr>
              <w:jc w:val="both"/>
              <w:rPr>
                <w:sz w:val="24"/>
                <w:szCs w:val="24"/>
              </w:rPr>
            </w:pPr>
            <w:r w:rsidRPr="00CB48C3">
              <w:rPr>
                <w:szCs w:val="24"/>
              </w:rPr>
              <w:t>Trackable session identifier</w:t>
            </w:r>
          </w:p>
        </w:tc>
      </w:tr>
      <w:tr w:rsidR="003005C5" w:rsidRPr="00CB48C3" w14:paraId="177179A0" w14:textId="77777777">
        <w:trPr>
          <w:jc w:val="center"/>
        </w:trPr>
        <w:tc>
          <w:tcPr>
            <w:tcW w:w="1944" w:type="dxa"/>
            <w:vAlign w:val="center"/>
          </w:tcPr>
          <w:p w14:paraId="0383EED9" w14:textId="77777777" w:rsidR="003005C5" w:rsidRPr="00CB48C3" w:rsidRDefault="00000000" w:rsidP="00F40C51">
            <w:pPr>
              <w:jc w:val="both"/>
              <w:rPr>
                <w:sz w:val="24"/>
                <w:szCs w:val="24"/>
              </w:rPr>
            </w:pPr>
            <w:proofErr w:type="spellStart"/>
            <w:r w:rsidRPr="00CB48C3">
              <w:rPr>
                <w:szCs w:val="24"/>
              </w:rPr>
              <w:t>summary_text</w:t>
            </w:r>
            <w:proofErr w:type="spellEnd"/>
          </w:p>
        </w:tc>
        <w:tc>
          <w:tcPr>
            <w:tcW w:w="1872" w:type="dxa"/>
            <w:vAlign w:val="center"/>
          </w:tcPr>
          <w:p w14:paraId="776EB6C6" w14:textId="77777777" w:rsidR="003005C5" w:rsidRPr="00CB48C3" w:rsidRDefault="00000000" w:rsidP="00F40C51">
            <w:pPr>
              <w:jc w:val="both"/>
              <w:rPr>
                <w:sz w:val="24"/>
                <w:szCs w:val="24"/>
              </w:rPr>
            </w:pPr>
            <w:r w:rsidRPr="00CB48C3">
              <w:rPr>
                <w:szCs w:val="24"/>
              </w:rPr>
              <w:t>TEXT</w:t>
            </w:r>
          </w:p>
        </w:tc>
        <w:tc>
          <w:tcPr>
            <w:tcW w:w="5544" w:type="dxa"/>
            <w:vAlign w:val="center"/>
          </w:tcPr>
          <w:p w14:paraId="6D66AFC1" w14:textId="77777777" w:rsidR="003005C5" w:rsidRPr="00CB48C3" w:rsidRDefault="00000000" w:rsidP="00F40C51">
            <w:pPr>
              <w:jc w:val="both"/>
              <w:rPr>
                <w:sz w:val="24"/>
                <w:szCs w:val="24"/>
              </w:rPr>
            </w:pPr>
            <w:r w:rsidRPr="00CB48C3">
              <w:rPr>
                <w:szCs w:val="24"/>
              </w:rPr>
              <w:t>AI-generated structured summary</w:t>
            </w:r>
          </w:p>
        </w:tc>
      </w:tr>
      <w:tr w:rsidR="003005C5" w:rsidRPr="00CB48C3" w14:paraId="2468F6BB" w14:textId="77777777">
        <w:trPr>
          <w:jc w:val="center"/>
        </w:trPr>
        <w:tc>
          <w:tcPr>
            <w:tcW w:w="1944" w:type="dxa"/>
            <w:shd w:val="clear" w:color="auto" w:fill="F2F6FA"/>
            <w:vAlign w:val="center"/>
          </w:tcPr>
          <w:p w14:paraId="7753A200" w14:textId="77777777" w:rsidR="003005C5" w:rsidRPr="00CB48C3" w:rsidRDefault="00000000" w:rsidP="00F40C51">
            <w:pPr>
              <w:jc w:val="both"/>
              <w:rPr>
                <w:sz w:val="24"/>
                <w:szCs w:val="24"/>
              </w:rPr>
            </w:pPr>
            <w:proofErr w:type="spellStart"/>
            <w:r w:rsidRPr="00CB48C3">
              <w:rPr>
                <w:szCs w:val="24"/>
              </w:rPr>
              <w:t>transcript_text</w:t>
            </w:r>
            <w:proofErr w:type="spellEnd"/>
          </w:p>
        </w:tc>
        <w:tc>
          <w:tcPr>
            <w:tcW w:w="1872" w:type="dxa"/>
            <w:shd w:val="clear" w:color="auto" w:fill="F2F6FA"/>
            <w:vAlign w:val="center"/>
          </w:tcPr>
          <w:p w14:paraId="5E7AC0A6" w14:textId="77777777" w:rsidR="003005C5" w:rsidRPr="00CB48C3" w:rsidRDefault="00000000" w:rsidP="00F40C51">
            <w:pPr>
              <w:jc w:val="both"/>
              <w:rPr>
                <w:sz w:val="24"/>
                <w:szCs w:val="24"/>
              </w:rPr>
            </w:pPr>
            <w:r w:rsidRPr="00CB48C3">
              <w:rPr>
                <w:szCs w:val="24"/>
              </w:rPr>
              <w:t>LONGTEXT</w:t>
            </w:r>
          </w:p>
        </w:tc>
        <w:tc>
          <w:tcPr>
            <w:tcW w:w="5544" w:type="dxa"/>
            <w:shd w:val="clear" w:color="auto" w:fill="F2F6FA"/>
            <w:vAlign w:val="center"/>
          </w:tcPr>
          <w:p w14:paraId="263D9AD0" w14:textId="77777777" w:rsidR="003005C5" w:rsidRPr="00CB48C3" w:rsidRDefault="00000000" w:rsidP="00F40C51">
            <w:pPr>
              <w:jc w:val="both"/>
              <w:rPr>
                <w:sz w:val="24"/>
                <w:szCs w:val="24"/>
              </w:rPr>
            </w:pPr>
            <w:r w:rsidRPr="00CB48C3">
              <w:rPr>
                <w:szCs w:val="24"/>
              </w:rPr>
              <w:t>Raw transcript where storage is permitted</w:t>
            </w:r>
          </w:p>
        </w:tc>
      </w:tr>
      <w:tr w:rsidR="003005C5" w:rsidRPr="00CB48C3" w14:paraId="22492878" w14:textId="77777777">
        <w:trPr>
          <w:jc w:val="center"/>
        </w:trPr>
        <w:tc>
          <w:tcPr>
            <w:tcW w:w="1944" w:type="dxa"/>
            <w:vAlign w:val="center"/>
          </w:tcPr>
          <w:p w14:paraId="69CE1D40" w14:textId="77777777" w:rsidR="003005C5" w:rsidRPr="00CB48C3" w:rsidRDefault="00000000" w:rsidP="00F40C51">
            <w:pPr>
              <w:jc w:val="both"/>
              <w:rPr>
                <w:sz w:val="24"/>
                <w:szCs w:val="24"/>
              </w:rPr>
            </w:pPr>
            <w:proofErr w:type="spellStart"/>
            <w:r w:rsidRPr="00CB48C3">
              <w:rPr>
                <w:szCs w:val="24"/>
              </w:rPr>
              <w:t>pdf_filename</w:t>
            </w:r>
            <w:proofErr w:type="spellEnd"/>
          </w:p>
        </w:tc>
        <w:tc>
          <w:tcPr>
            <w:tcW w:w="1872" w:type="dxa"/>
            <w:vAlign w:val="center"/>
          </w:tcPr>
          <w:p w14:paraId="23451EBB" w14:textId="77777777" w:rsidR="003005C5" w:rsidRPr="00CB48C3" w:rsidRDefault="00000000" w:rsidP="00F40C51">
            <w:pPr>
              <w:jc w:val="both"/>
              <w:rPr>
                <w:sz w:val="24"/>
                <w:szCs w:val="24"/>
              </w:rPr>
            </w:pPr>
            <w:r w:rsidRPr="00CB48C3">
              <w:rPr>
                <w:szCs w:val="24"/>
              </w:rPr>
              <w:t>VARCHAR</w:t>
            </w:r>
          </w:p>
        </w:tc>
        <w:tc>
          <w:tcPr>
            <w:tcW w:w="5544" w:type="dxa"/>
            <w:vAlign w:val="center"/>
          </w:tcPr>
          <w:p w14:paraId="2DB8B6CA" w14:textId="77777777" w:rsidR="003005C5" w:rsidRPr="00CB48C3" w:rsidRDefault="00000000" w:rsidP="00F40C51">
            <w:pPr>
              <w:jc w:val="both"/>
              <w:rPr>
                <w:sz w:val="24"/>
                <w:szCs w:val="24"/>
              </w:rPr>
            </w:pPr>
            <w:r w:rsidRPr="00CB48C3">
              <w:rPr>
                <w:szCs w:val="24"/>
              </w:rPr>
              <w:t>Generated PDF filename/path</w:t>
            </w:r>
          </w:p>
        </w:tc>
      </w:tr>
      <w:tr w:rsidR="003005C5" w:rsidRPr="00CB48C3" w14:paraId="05583006" w14:textId="77777777">
        <w:trPr>
          <w:jc w:val="center"/>
        </w:trPr>
        <w:tc>
          <w:tcPr>
            <w:tcW w:w="1944" w:type="dxa"/>
            <w:shd w:val="clear" w:color="auto" w:fill="F2F6FA"/>
            <w:vAlign w:val="center"/>
          </w:tcPr>
          <w:p w14:paraId="6BA24933" w14:textId="77777777" w:rsidR="003005C5" w:rsidRPr="00CB48C3" w:rsidRDefault="00000000" w:rsidP="00F40C51">
            <w:pPr>
              <w:jc w:val="both"/>
              <w:rPr>
                <w:sz w:val="24"/>
                <w:szCs w:val="24"/>
              </w:rPr>
            </w:pPr>
            <w:proofErr w:type="spellStart"/>
            <w:r w:rsidRPr="00CB48C3">
              <w:rPr>
                <w:szCs w:val="24"/>
              </w:rPr>
              <w:t>created_at</w:t>
            </w:r>
            <w:proofErr w:type="spellEnd"/>
          </w:p>
        </w:tc>
        <w:tc>
          <w:tcPr>
            <w:tcW w:w="1872" w:type="dxa"/>
            <w:shd w:val="clear" w:color="auto" w:fill="F2F6FA"/>
            <w:vAlign w:val="center"/>
          </w:tcPr>
          <w:p w14:paraId="4BDF1FEA" w14:textId="77777777" w:rsidR="003005C5" w:rsidRPr="00CB48C3" w:rsidRDefault="00000000" w:rsidP="00F40C51">
            <w:pPr>
              <w:jc w:val="both"/>
              <w:rPr>
                <w:sz w:val="24"/>
                <w:szCs w:val="24"/>
              </w:rPr>
            </w:pPr>
            <w:r w:rsidRPr="00CB48C3">
              <w:rPr>
                <w:szCs w:val="24"/>
              </w:rPr>
              <w:t>DATETIME</w:t>
            </w:r>
          </w:p>
        </w:tc>
        <w:tc>
          <w:tcPr>
            <w:tcW w:w="5544" w:type="dxa"/>
            <w:shd w:val="clear" w:color="auto" w:fill="F2F6FA"/>
            <w:vAlign w:val="center"/>
          </w:tcPr>
          <w:p w14:paraId="49D82D8C" w14:textId="77777777" w:rsidR="003005C5" w:rsidRPr="00CB48C3" w:rsidRDefault="00000000" w:rsidP="00F40C51">
            <w:pPr>
              <w:jc w:val="both"/>
              <w:rPr>
                <w:sz w:val="24"/>
                <w:szCs w:val="24"/>
              </w:rPr>
            </w:pPr>
            <w:r w:rsidRPr="00CB48C3">
              <w:rPr>
                <w:szCs w:val="24"/>
              </w:rPr>
              <w:t>Timestamp of summary generation</w:t>
            </w:r>
          </w:p>
        </w:tc>
      </w:tr>
    </w:tbl>
    <w:p w14:paraId="233719B1" w14:textId="77777777" w:rsidR="003005C5" w:rsidRPr="00CB48C3" w:rsidRDefault="003005C5" w:rsidP="00F40C51">
      <w:pPr>
        <w:jc w:val="both"/>
        <w:rPr>
          <w:sz w:val="24"/>
          <w:szCs w:val="24"/>
        </w:rPr>
      </w:pPr>
    </w:p>
    <w:p w14:paraId="13E16808" w14:textId="77777777" w:rsidR="003005C5" w:rsidRPr="00CB48C3" w:rsidRDefault="00000000" w:rsidP="00F40C51">
      <w:pPr>
        <w:pStyle w:val="Heading2Custom"/>
        <w:keepNext/>
        <w:jc w:val="both"/>
        <w:rPr>
          <w:sz w:val="28"/>
          <w:szCs w:val="24"/>
          <w:lang w:val="en-IN"/>
        </w:rPr>
      </w:pPr>
      <w:r w:rsidRPr="00CB48C3">
        <w:rPr>
          <w:sz w:val="28"/>
          <w:szCs w:val="24"/>
          <w:lang w:val="en-IN"/>
        </w:rPr>
        <w:t>12.4 Database Relationship</w:t>
      </w:r>
    </w:p>
    <w:p w14:paraId="4960AE62" w14:textId="77777777" w:rsidR="003005C5" w:rsidRPr="00CB48C3" w:rsidRDefault="00000000" w:rsidP="00F40C51">
      <w:pPr>
        <w:jc w:val="both"/>
        <w:rPr>
          <w:sz w:val="24"/>
          <w:szCs w:val="24"/>
        </w:rPr>
      </w:pPr>
      <w:r w:rsidRPr="00CB48C3">
        <w:rPr>
          <w:sz w:val="24"/>
          <w:szCs w:val="24"/>
        </w:rPr>
        <w:t xml:space="preserve">The users table and </w:t>
      </w:r>
      <w:proofErr w:type="spellStart"/>
      <w:r w:rsidRPr="00CB48C3">
        <w:rPr>
          <w:sz w:val="24"/>
          <w:szCs w:val="24"/>
        </w:rPr>
        <w:t>meeting_summaries</w:t>
      </w:r>
      <w:proofErr w:type="spellEnd"/>
      <w:r w:rsidRPr="00CB48C3">
        <w:rPr>
          <w:sz w:val="24"/>
          <w:szCs w:val="24"/>
        </w:rPr>
        <w:t xml:space="preserve"> table follow a one-to-many relationship. One user can generate many summaries, but each summary belongs to one user account. This relationship enables account-wise summary retrieval and prevents unrelated users from seeing each other’s generated records.</w:t>
      </w:r>
    </w:p>
    <w:p w14:paraId="14DDAFD2" w14:textId="77777777" w:rsidR="003005C5" w:rsidRPr="00CB48C3" w:rsidRDefault="00000000" w:rsidP="00F40C51">
      <w:pPr>
        <w:pStyle w:val="ChapterTitle"/>
        <w:keepNext/>
        <w:jc w:val="both"/>
        <w:rPr>
          <w:sz w:val="36"/>
          <w:szCs w:val="24"/>
          <w:lang w:val="en-IN"/>
        </w:rPr>
      </w:pPr>
      <w:r w:rsidRPr="00CB48C3">
        <w:rPr>
          <w:sz w:val="36"/>
          <w:szCs w:val="24"/>
          <w:lang w:val="en-IN"/>
        </w:rPr>
        <w:t>13. IMPLEMENTATION DETAILS</w:t>
      </w:r>
    </w:p>
    <w:p w14:paraId="17AEB973" w14:textId="77777777" w:rsidR="003005C5" w:rsidRPr="00CB48C3" w:rsidRDefault="00000000" w:rsidP="00F40C51">
      <w:pPr>
        <w:pStyle w:val="Heading2Custom"/>
        <w:keepNext/>
        <w:jc w:val="both"/>
        <w:rPr>
          <w:sz w:val="28"/>
          <w:szCs w:val="24"/>
          <w:lang w:val="en-IN"/>
        </w:rPr>
      </w:pPr>
      <w:r w:rsidRPr="00CB48C3">
        <w:rPr>
          <w:sz w:val="28"/>
          <w:szCs w:val="24"/>
          <w:lang w:val="en-IN"/>
        </w:rPr>
        <w:t>13.1 Repository Structure Observed</w:t>
      </w:r>
    </w:p>
    <w:tbl>
      <w:tblPr>
        <w:tblStyle w:val="TableGrid"/>
        <w:tblW w:w="0" w:type="auto"/>
        <w:jc w:val="center"/>
        <w:tblLook w:val="04A0" w:firstRow="1" w:lastRow="0" w:firstColumn="1" w:lastColumn="0" w:noHBand="0" w:noVBand="1"/>
      </w:tblPr>
      <w:tblGrid>
        <w:gridCol w:w="3289"/>
        <w:gridCol w:w="6192"/>
      </w:tblGrid>
      <w:tr w:rsidR="003005C5" w:rsidRPr="00CB48C3" w14:paraId="5301D708" w14:textId="77777777">
        <w:trPr>
          <w:jc w:val="center"/>
        </w:trPr>
        <w:tc>
          <w:tcPr>
            <w:tcW w:w="3168" w:type="dxa"/>
            <w:shd w:val="clear" w:color="auto" w:fill="1F4E79"/>
            <w:vAlign w:val="center"/>
          </w:tcPr>
          <w:p w14:paraId="250D200F" w14:textId="77777777" w:rsidR="003005C5" w:rsidRPr="00CB48C3" w:rsidRDefault="00000000" w:rsidP="00F40C51">
            <w:pPr>
              <w:jc w:val="both"/>
              <w:rPr>
                <w:sz w:val="24"/>
                <w:szCs w:val="24"/>
              </w:rPr>
            </w:pPr>
            <w:r w:rsidRPr="00CB48C3">
              <w:rPr>
                <w:b/>
                <w:color w:val="FFFFFF"/>
                <w:szCs w:val="24"/>
              </w:rPr>
              <w:t>Path / File</w:t>
            </w:r>
          </w:p>
        </w:tc>
        <w:tc>
          <w:tcPr>
            <w:tcW w:w="6192" w:type="dxa"/>
            <w:shd w:val="clear" w:color="auto" w:fill="1F4E79"/>
            <w:vAlign w:val="center"/>
          </w:tcPr>
          <w:p w14:paraId="0393AA88" w14:textId="77777777" w:rsidR="003005C5" w:rsidRPr="00CB48C3" w:rsidRDefault="00000000" w:rsidP="00F40C51">
            <w:pPr>
              <w:jc w:val="both"/>
              <w:rPr>
                <w:sz w:val="24"/>
                <w:szCs w:val="24"/>
              </w:rPr>
            </w:pPr>
            <w:r w:rsidRPr="00CB48C3">
              <w:rPr>
                <w:b/>
                <w:color w:val="FFFFFF"/>
                <w:szCs w:val="24"/>
              </w:rPr>
              <w:t>Role</w:t>
            </w:r>
          </w:p>
        </w:tc>
      </w:tr>
      <w:tr w:rsidR="003005C5" w:rsidRPr="00CB48C3" w14:paraId="1FF59E6C" w14:textId="77777777">
        <w:trPr>
          <w:jc w:val="center"/>
        </w:trPr>
        <w:tc>
          <w:tcPr>
            <w:tcW w:w="3168" w:type="dxa"/>
            <w:vAlign w:val="center"/>
          </w:tcPr>
          <w:p w14:paraId="08A32D85" w14:textId="77777777" w:rsidR="003005C5" w:rsidRPr="00CB48C3" w:rsidRDefault="00000000" w:rsidP="00F40C51">
            <w:pPr>
              <w:jc w:val="both"/>
              <w:rPr>
                <w:sz w:val="24"/>
                <w:szCs w:val="24"/>
              </w:rPr>
            </w:pPr>
            <w:r w:rsidRPr="00CB48C3">
              <w:rPr>
                <w:szCs w:val="24"/>
              </w:rPr>
              <w:t>index.html</w:t>
            </w:r>
          </w:p>
        </w:tc>
        <w:tc>
          <w:tcPr>
            <w:tcW w:w="6192" w:type="dxa"/>
            <w:vAlign w:val="center"/>
          </w:tcPr>
          <w:p w14:paraId="7715F219" w14:textId="77777777" w:rsidR="003005C5" w:rsidRPr="00CB48C3" w:rsidRDefault="00000000" w:rsidP="00F40C51">
            <w:pPr>
              <w:jc w:val="both"/>
              <w:rPr>
                <w:sz w:val="24"/>
                <w:szCs w:val="24"/>
              </w:rPr>
            </w:pPr>
            <w:r w:rsidRPr="00CB48C3">
              <w:rPr>
                <w:szCs w:val="24"/>
              </w:rPr>
              <w:t>Root HTML file for the Vite React application</w:t>
            </w:r>
          </w:p>
        </w:tc>
      </w:tr>
      <w:tr w:rsidR="003005C5" w:rsidRPr="00CB48C3" w14:paraId="53B8F868" w14:textId="77777777">
        <w:trPr>
          <w:jc w:val="center"/>
        </w:trPr>
        <w:tc>
          <w:tcPr>
            <w:tcW w:w="3168" w:type="dxa"/>
            <w:shd w:val="clear" w:color="auto" w:fill="F2F6FA"/>
            <w:vAlign w:val="center"/>
          </w:tcPr>
          <w:p w14:paraId="2CCB5A18" w14:textId="77777777" w:rsidR="003005C5" w:rsidRPr="00CB48C3" w:rsidRDefault="00000000" w:rsidP="00F40C51">
            <w:pPr>
              <w:jc w:val="both"/>
              <w:rPr>
                <w:sz w:val="24"/>
                <w:szCs w:val="24"/>
              </w:rPr>
            </w:pPr>
            <w:proofErr w:type="spellStart"/>
            <w:r w:rsidRPr="00CB48C3">
              <w:rPr>
                <w:szCs w:val="24"/>
              </w:rPr>
              <w:t>src</w:t>
            </w:r>
            <w:proofErr w:type="spellEnd"/>
            <w:r w:rsidRPr="00CB48C3">
              <w:rPr>
                <w:szCs w:val="24"/>
              </w:rPr>
              <w:t>/</w:t>
            </w:r>
            <w:proofErr w:type="spellStart"/>
            <w:r w:rsidRPr="00CB48C3">
              <w:rPr>
                <w:szCs w:val="24"/>
              </w:rPr>
              <w:t>main.jsx</w:t>
            </w:r>
            <w:proofErr w:type="spellEnd"/>
          </w:p>
        </w:tc>
        <w:tc>
          <w:tcPr>
            <w:tcW w:w="6192" w:type="dxa"/>
            <w:shd w:val="clear" w:color="auto" w:fill="F2F6FA"/>
            <w:vAlign w:val="center"/>
          </w:tcPr>
          <w:p w14:paraId="104C21CA" w14:textId="77777777" w:rsidR="003005C5" w:rsidRPr="00CB48C3" w:rsidRDefault="00000000" w:rsidP="00F40C51">
            <w:pPr>
              <w:jc w:val="both"/>
              <w:rPr>
                <w:sz w:val="24"/>
                <w:szCs w:val="24"/>
              </w:rPr>
            </w:pPr>
            <w:r w:rsidRPr="00CB48C3">
              <w:rPr>
                <w:szCs w:val="24"/>
              </w:rPr>
              <w:t>React entry point that renders the App component</w:t>
            </w:r>
          </w:p>
        </w:tc>
      </w:tr>
      <w:tr w:rsidR="003005C5" w:rsidRPr="00CB48C3" w14:paraId="5D548FDD" w14:textId="77777777">
        <w:trPr>
          <w:jc w:val="center"/>
        </w:trPr>
        <w:tc>
          <w:tcPr>
            <w:tcW w:w="3168" w:type="dxa"/>
            <w:vAlign w:val="center"/>
          </w:tcPr>
          <w:p w14:paraId="7A1E8632" w14:textId="77777777" w:rsidR="003005C5" w:rsidRPr="00CB48C3" w:rsidRDefault="00000000" w:rsidP="00F40C51">
            <w:pPr>
              <w:jc w:val="both"/>
              <w:rPr>
                <w:sz w:val="24"/>
                <w:szCs w:val="24"/>
              </w:rPr>
            </w:pPr>
            <w:proofErr w:type="spellStart"/>
            <w:r w:rsidRPr="00CB48C3">
              <w:rPr>
                <w:szCs w:val="24"/>
              </w:rPr>
              <w:t>src</w:t>
            </w:r>
            <w:proofErr w:type="spellEnd"/>
            <w:r w:rsidRPr="00CB48C3">
              <w:rPr>
                <w:szCs w:val="24"/>
              </w:rPr>
              <w:t>/</w:t>
            </w:r>
            <w:proofErr w:type="spellStart"/>
            <w:r w:rsidRPr="00CB48C3">
              <w:rPr>
                <w:szCs w:val="24"/>
              </w:rPr>
              <w:t>commandcentersummarizer.jsx</w:t>
            </w:r>
            <w:proofErr w:type="spellEnd"/>
          </w:p>
        </w:tc>
        <w:tc>
          <w:tcPr>
            <w:tcW w:w="6192" w:type="dxa"/>
            <w:vAlign w:val="center"/>
          </w:tcPr>
          <w:p w14:paraId="000F12E5" w14:textId="77777777" w:rsidR="003005C5" w:rsidRPr="00CB48C3" w:rsidRDefault="00000000" w:rsidP="00F40C51">
            <w:pPr>
              <w:jc w:val="both"/>
              <w:rPr>
                <w:sz w:val="24"/>
                <w:szCs w:val="24"/>
              </w:rPr>
            </w:pPr>
            <w:r w:rsidRPr="00CB48C3">
              <w:rPr>
                <w:szCs w:val="24"/>
              </w:rPr>
              <w:t>Main frontend component containing UI, recording, upload, text input, PDF download, email, and history display</w:t>
            </w:r>
          </w:p>
        </w:tc>
      </w:tr>
      <w:tr w:rsidR="003005C5" w:rsidRPr="00CB48C3" w14:paraId="0A0AC8A7" w14:textId="77777777">
        <w:trPr>
          <w:jc w:val="center"/>
        </w:trPr>
        <w:tc>
          <w:tcPr>
            <w:tcW w:w="3168" w:type="dxa"/>
            <w:shd w:val="clear" w:color="auto" w:fill="F2F6FA"/>
            <w:vAlign w:val="center"/>
          </w:tcPr>
          <w:p w14:paraId="102005BA" w14:textId="77777777" w:rsidR="003005C5" w:rsidRPr="00CB48C3" w:rsidRDefault="00000000" w:rsidP="00F40C51">
            <w:pPr>
              <w:jc w:val="both"/>
              <w:rPr>
                <w:sz w:val="24"/>
                <w:szCs w:val="24"/>
              </w:rPr>
            </w:pPr>
            <w:r w:rsidRPr="00CB48C3">
              <w:rPr>
                <w:szCs w:val="24"/>
              </w:rPr>
              <w:t>minutes-pipeline/main.py</w:t>
            </w:r>
          </w:p>
        </w:tc>
        <w:tc>
          <w:tcPr>
            <w:tcW w:w="6192" w:type="dxa"/>
            <w:shd w:val="clear" w:color="auto" w:fill="F2F6FA"/>
            <w:vAlign w:val="center"/>
          </w:tcPr>
          <w:p w14:paraId="37887C06" w14:textId="77777777" w:rsidR="003005C5" w:rsidRPr="00CB48C3" w:rsidRDefault="00000000" w:rsidP="00F40C51">
            <w:pPr>
              <w:jc w:val="both"/>
              <w:rPr>
                <w:sz w:val="24"/>
                <w:szCs w:val="24"/>
              </w:rPr>
            </w:pPr>
            <w:proofErr w:type="spellStart"/>
            <w:r w:rsidRPr="00CB48C3">
              <w:rPr>
                <w:szCs w:val="24"/>
              </w:rPr>
              <w:t>FastAPI</w:t>
            </w:r>
            <w:proofErr w:type="spellEnd"/>
            <w:r w:rsidRPr="00CB48C3">
              <w:rPr>
                <w:szCs w:val="24"/>
              </w:rPr>
              <w:t xml:space="preserve"> backend with endpoints for audio summarization, text summarization, PDF download, and email dispatch</w:t>
            </w:r>
          </w:p>
        </w:tc>
      </w:tr>
      <w:tr w:rsidR="003005C5" w:rsidRPr="00CB48C3" w14:paraId="477C0693" w14:textId="77777777">
        <w:trPr>
          <w:jc w:val="center"/>
        </w:trPr>
        <w:tc>
          <w:tcPr>
            <w:tcW w:w="3168" w:type="dxa"/>
            <w:vAlign w:val="center"/>
          </w:tcPr>
          <w:p w14:paraId="5AC0534E" w14:textId="77777777" w:rsidR="003005C5" w:rsidRPr="00CB48C3" w:rsidRDefault="00000000" w:rsidP="00F40C51">
            <w:pPr>
              <w:jc w:val="both"/>
              <w:rPr>
                <w:sz w:val="24"/>
                <w:szCs w:val="24"/>
              </w:rPr>
            </w:pPr>
            <w:r w:rsidRPr="00CB48C3">
              <w:rPr>
                <w:szCs w:val="24"/>
              </w:rPr>
              <w:t>minutes-pipeline/meeting_summariser.py</w:t>
            </w:r>
          </w:p>
        </w:tc>
        <w:tc>
          <w:tcPr>
            <w:tcW w:w="6192" w:type="dxa"/>
            <w:vAlign w:val="center"/>
          </w:tcPr>
          <w:p w14:paraId="1F48D0B9" w14:textId="77777777" w:rsidR="003005C5" w:rsidRPr="00CB48C3" w:rsidRDefault="00000000" w:rsidP="00F40C51">
            <w:pPr>
              <w:jc w:val="both"/>
              <w:rPr>
                <w:sz w:val="24"/>
                <w:szCs w:val="24"/>
              </w:rPr>
            </w:pPr>
            <w:proofErr w:type="spellStart"/>
            <w:r w:rsidRPr="00CB48C3">
              <w:rPr>
                <w:szCs w:val="24"/>
              </w:rPr>
              <w:t>Ollama</w:t>
            </w:r>
            <w:proofErr w:type="spellEnd"/>
            <w:r w:rsidRPr="00CB48C3">
              <w:rPr>
                <w:szCs w:val="24"/>
              </w:rPr>
              <w:t xml:space="preserve"> Llama 3 summarization module</w:t>
            </w:r>
          </w:p>
        </w:tc>
      </w:tr>
      <w:tr w:rsidR="003005C5" w:rsidRPr="00CB48C3" w14:paraId="44983DDC" w14:textId="77777777">
        <w:trPr>
          <w:jc w:val="center"/>
        </w:trPr>
        <w:tc>
          <w:tcPr>
            <w:tcW w:w="3168" w:type="dxa"/>
            <w:shd w:val="clear" w:color="auto" w:fill="F2F6FA"/>
            <w:vAlign w:val="center"/>
          </w:tcPr>
          <w:p w14:paraId="7C15062C" w14:textId="77777777" w:rsidR="003005C5" w:rsidRPr="00CB48C3" w:rsidRDefault="00000000" w:rsidP="00F40C51">
            <w:pPr>
              <w:jc w:val="both"/>
              <w:rPr>
                <w:sz w:val="24"/>
                <w:szCs w:val="24"/>
              </w:rPr>
            </w:pPr>
            <w:proofErr w:type="spellStart"/>
            <w:r w:rsidRPr="00CB48C3">
              <w:rPr>
                <w:szCs w:val="24"/>
              </w:rPr>
              <w:t>package.json</w:t>
            </w:r>
            <w:proofErr w:type="spellEnd"/>
          </w:p>
        </w:tc>
        <w:tc>
          <w:tcPr>
            <w:tcW w:w="6192" w:type="dxa"/>
            <w:shd w:val="clear" w:color="auto" w:fill="F2F6FA"/>
            <w:vAlign w:val="center"/>
          </w:tcPr>
          <w:p w14:paraId="4D9ABED8" w14:textId="77777777" w:rsidR="003005C5" w:rsidRPr="00CB48C3" w:rsidRDefault="00000000" w:rsidP="00F40C51">
            <w:pPr>
              <w:jc w:val="both"/>
              <w:rPr>
                <w:sz w:val="24"/>
                <w:szCs w:val="24"/>
              </w:rPr>
            </w:pPr>
            <w:r w:rsidRPr="00CB48C3">
              <w:rPr>
                <w:szCs w:val="24"/>
              </w:rPr>
              <w:t>Frontend dependencies and development scripts</w:t>
            </w:r>
          </w:p>
        </w:tc>
      </w:tr>
    </w:tbl>
    <w:p w14:paraId="1F89EF26" w14:textId="77777777" w:rsidR="003005C5" w:rsidRPr="00CB48C3" w:rsidRDefault="003005C5" w:rsidP="00F40C51">
      <w:pPr>
        <w:jc w:val="both"/>
        <w:rPr>
          <w:sz w:val="24"/>
          <w:szCs w:val="24"/>
        </w:rPr>
      </w:pPr>
    </w:p>
    <w:p w14:paraId="09A85090" w14:textId="77777777" w:rsidR="003005C5" w:rsidRPr="00CB48C3" w:rsidRDefault="00000000" w:rsidP="00F40C51">
      <w:pPr>
        <w:pStyle w:val="Heading2Custom"/>
        <w:keepNext/>
        <w:jc w:val="both"/>
        <w:rPr>
          <w:sz w:val="28"/>
          <w:szCs w:val="24"/>
          <w:lang w:val="en-IN"/>
        </w:rPr>
      </w:pPr>
      <w:r w:rsidRPr="00CB48C3">
        <w:rPr>
          <w:sz w:val="28"/>
          <w:szCs w:val="24"/>
          <w:lang w:val="en-IN"/>
        </w:rPr>
        <w:t>13.2 Backend Endpoints</w:t>
      </w:r>
    </w:p>
    <w:tbl>
      <w:tblPr>
        <w:tblStyle w:val="TableGrid"/>
        <w:tblW w:w="0" w:type="auto"/>
        <w:jc w:val="center"/>
        <w:tblLook w:val="04A0" w:firstRow="1" w:lastRow="0" w:firstColumn="1" w:lastColumn="0" w:noHBand="0" w:noVBand="1"/>
      </w:tblPr>
      <w:tblGrid>
        <w:gridCol w:w="3024"/>
        <w:gridCol w:w="1584"/>
        <w:gridCol w:w="4896"/>
      </w:tblGrid>
      <w:tr w:rsidR="003005C5" w:rsidRPr="00CB48C3" w14:paraId="01DFCD0A" w14:textId="77777777">
        <w:trPr>
          <w:jc w:val="center"/>
        </w:trPr>
        <w:tc>
          <w:tcPr>
            <w:tcW w:w="3024" w:type="dxa"/>
            <w:shd w:val="clear" w:color="auto" w:fill="1F4E79"/>
            <w:vAlign w:val="center"/>
          </w:tcPr>
          <w:p w14:paraId="192749EE" w14:textId="77777777" w:rsidR="003005C5" w:rsidRPr="00CB48C3" w:rsidRDefault="00000000" w:rsidP="00F40C51">
            <w:pPr>
              <w:jc w:val="both"/>
              <w:rPr>
                <w:sz w:val="24"/>
                <w:szCs w:val="24"/>
              </w:rPr>
            </w:pPr>
            <w:r w:rsidRPr="00CB48C3">
              <w:rPr>
                <w:b/>
                <w:color w:val="FFFFFF"/>
                <w:szCs w:val="24"/>
              </w:rPr>
              <w:t>Endpoint</w:t>
            </w:r>
          </w:p>
        </w:tc>
        <w:tc>
          <w:tcPr>
            <w:tcW w:w="1584" w:type="dxa"/>
            <w:shd w:val="clear" w:color="auto" w:fill="1F4E79"/>
            <w:vAlign w:val="center"/>
          </w:tcPr>
          <w:p w14:paraId="134BE9FC" w14:textId="77777777" w:rsidR="003005C5" w:rsidRPr="00CB48C3" w:rsidRDefault="00000000" w:rsidP="00F40C51">
            <w:pPr>
              <w:jc w:val="both"/>
              <w:rPr>
                <w:sz w:val="24"/>
                <w:szCs w:val="24"/>
              </w:rPr>
            </w:pPr>
            <w:r w:rsidRPr="00CB48C3">
              <w:rPr>
                <w:b/>
                <w:color w:val="FFFFFF"/>
                <w:szCs w:val="24"/>
              </w:rPr>
              <w:t>Method</w:t>
            </w:r>
          </w:p>
        </w:tc>
        <w:tc>
          <w:tcPr>
            <w:tcW w:w="4896" w:type="dxa"/>
            <w:shd w:val="clear" w:color="auto" w:fill="1F4E79"/>
            <w:vAlign w:val="center"/>
          </w:tcPr>
          <w:p w14:paraId="625C16B3" w14:textId="77777777" w:rsidR="003005C5" w:rsidRPr="00CB48C3" w:rsidRDefault="00000000" w:rsidP="00F40C51">
            <w:pPr>
              <w:jc w:val="both"/>
              <w:rPr>
                <w:sz w:val="24"/>
                <w:szCs w:val="24"/>
              </w:rPr>
            </w:pPr>
            <w:r w:rsidRPr="00CB48C3">
              <w:rPr>
                <w:b/>
                <w:color w:val="FFFFFF"/>
                <w:szCs w:val="24"/>
              </w:rPr>
              <w:t>Purpose</w:t>
            </w:r>
          </w:p>
        </w:tc>
      </w:tr>
      <w:tr w:rsidR="003005C5" w:rsidRPr="00CB48C3" w14:paraId="12600A7F" w14:textId="77777777">
        <w:trPr>
          <w:jc w:val="center"/>
        </w:trPr>
        <w:tc>
          <w:tcPr>
            <w:tcW w:w="3024" w:type="dxa"/>
            <w:vAlign w:val="center"/>
          </w:tcPr>
          <w:p w14:paraId="01C99D5A" w14:textId="77777777" w:rsidR="003005C5" w:rsidRPr="00CB48C3" w:rsidRDefault="00000000" w:rsidP="00F40C51">
            <w:pPr>
              <w:jc w:val="both"/>
              <w:rPr>
                <w:sz w:val="24"/>
                <w:szCs w:val="24"/>
              </w:rPr>
            </w:pPr>
            <w:r w:rsidRPr="00CB48C3">
              <w:rPr>
                <w:szCs w:val="24"/>
              </w:rPr>
              <w:t>/</w:t>
            </w:r>
          </w:p>
        </w:tc>
        <w:tc>
          <w:tcPr>
            <w:tcW w:w="1584" w:type="dxa"/>
            <w:vAlign w:val="center"/>
          </w:tcPr>
          <w:p w14:paraId="2EA63953" w14:textId="77777777" w:rsidR="003005C5" w:rsidRPr="00CB48C3" w:rsidRDefault="00000000" w:rsidP="00F40C51">
            <w:pPr>
              <w:jc w:val="both"/>
              <w:rPr>
                <w:sz w:val="24"/>
                <w:szCs w:val="24"/>
              </w:rPr>
            </w:pPr>
            <w:r w:rsidRPr="00CB48C3">
              <w:rPr>
                <w:szCs w:val="24"/>
              </w:rPr>
              <w:t>GET</w:t>
            </w:r>
          </w:p>
        </w:tc>
        <w:tc>
          <w:tcPr>
            <w:tcW w:w="4896" w:type="dxa"/>
            <w:vAlign w:val="center"/>
          </w:tcPr>
          <w:p w14:paraId="39F1F566" w14:textId="77777777" w:rsidR="003005C5" w:rsidRPr="00CB48C3" w:rsidRDefault="00000000" w:rsidP="00F40C51">
            <w:pPr>
              <w:jc w:val="both"/>
              <w:rPr>
                <w:sz w:val="24"/>
                <w:szCs w:val="24"/>
              </w:rPr>
            </w:pPr>
            <w:r w:rsidRPr="00CB48C3">
              <w:rPr>
                <w:szCs w:val="24"/>
              </w:rPr>
              <w:t>Backend health/status page</w:t>
            </w:r>
          </w:p>
        </w:tc>
      </w:tr>
      <w:tr w:rsidR="003005C5" w:rsidRPr="00CB48C3" w14:paraId="6F658DA3" w14:textId="77777777">
        <w:trPr>
          <w:jc w:val="center"/>
        </w:trPr>
        <w:tc>
          <w:tcPr>
            <w:tcW w:w="3024" w:type="dxa"/>
            <w:shd w:val="clear" w:color="auto" w:fill="F2F6FA"/>
            <w:vAlign w:val="center"/>
          </w:tcPr>
          <w:p w14:paraId="097F65B5" w14:textId="77777777" w:rsidR="003005C5" w:rsidRPr="00CB48C3" w:rsidRDefault="00000000" w:rsidP="00F40C51">
            <w:pPr>
              <w:jc w:val="both"/>
              <w:rPr>
                <w:sz w:val="24"/>
                <w:szCs w:val="24"/>
              </w:rPr>
            </w:pPr>
            <w:r w:rsidRPr="00CB48C3">
              <w:rPr>
                <w:szCs w:val="24"/>
              </w:rPr>
              <w:t>/</w:t>
            </w:r>
            <w:proofErr w:type="gramStart"/>
            <w:r w:rsidRPr="00CB48C3">
              <w:rPr>
                <w:szCs w:val="24"/>
              </w:rPr>
              <w:t>summarize</w:t>
            </w:r>
            <w:proofErr w:type="gramEnd"/>
            <w:r w:rsidRPr="00CB48C3">
              <w:rPr>
                <w:szCs w:val="24"/>
              </w:rPr>
              <w:t>-audio</w:t>
            </w:r>
          </w:p>
        </w:tc>
        <w:tc>
          <w:tcPr>
            <w:tcW w:w="1584" w:type="dxa"/>
            <w:shd w:val="clear" w:color="auto" w:fill="F2F6FA"/>
            <w:vAlign w:val="center"/>
          </w:tcPr>
          <w:p w14:paraId="776D93BD" w14:textId="77777777" w:rsidR="003005C5" w:rsidRPr="00CB48C3" w:rsidRDefault="00000000" w:rsidP="00F40C51">
            <w:pPr>
              <w:jc w:val="both"/>
              <w:rPr>
                <w:sz w:val="24"/>
                <w:szCs w:val="24"/>
              </w:rPr>
            </w:pPr>
            <w:r w:rsidRPr="00CB48C3">
              <w:rPr>
                <w:szCs w:val="24"/>
              </w:rPr>
              <w:t>POST</w:t>
            </w:r>
          </w:p>
        </w:tc>
        <w:tc>
          <w:tcPr>
            <w:tcW w:w="4896" w:type="dxa"/>
            <w:shd w:val="clear" w:color="auto" w:fill="F2F6FA"/>
            <w:vAlign w:val="center"/>
          </w:tcPr>
          <w:p w14:paraId="41C9A256" w14:textId="77777777" w:rsidR="003005C5" w:rsidRPr="00CB48C3" w:rsidRDefault="00000000" w:rsidP="00F40C51">
            <w:pPr>
              <w:jc w:val="both"/>
              <w:rPr>
                <w:sz w:val="24"/>
                <w:szCs w:val="24"/>
              </w:rPr>
            </w:pPr>
            <w:r w:rsidRPr="00CB48C3">
              <w:rPr>
                <w:szCs w:val="24"/>
              </w:rPr>
              <w:t>Receives audio, transcribes it, summarizes it, and returns generated output</w:t>
            </w:r>
          </w:p>
        </w:tc>
      </w:tr>
      <w:tr w:rsidR="003005C5" w:rsidRPr="00CB48C3" w14:paraId="1404195A" w14:textId="77777777">
        <w:trPr>
          <w:jc w:val="center"/>
        </w:trPr>
        <w:tc>
          <w:tcPr>
            <w:tcW w:w="3024" w:type="dxa"/>
            <w:vAlign w:val="center"/>
          </w:tcPr>
          <w:p w14:paraId="25F7A299" w14:textId="77777777" w:rsidR="003005C5" w:rsidRPr="00CB48C3" w:rsidRDefault="00000000" w:rsidP="00F40C51">
            <w:pPr>
              <w:jc w:val="both"/>
              <w:rPr>
                <w:sz w:val="24"/>
                <w:szCs w:val="24"/>
              </w:rPr>
            </w:pPr>
            <w:r w:rsidRPr="00CB48C3">
              <w:rPr>
                <w:szCs w:val="24"/>
              </w:rPr>
              <w:t>/</w:t>
            </w:r>
            <w:proofErr w:type="gramStart"/>
            <w:r w:rsidRPr="00CB48C3">
              <w:rPr>
                <w:szCs w:val="24"/>
              </w:rPr>
              <w:t>summarize</w:t>
            </w:r>
            <w:proofErr w:type="gramEnd"/>
            <w:r w:rsidRPr="00CB48C3">
              <w:rPr>
                <w:szCs w:val="24"/>
              </w:rPr>
              <w:t>-text</w:t>
            </w:r>
          </w:p>
        </w:tc>
        <w:tc>
          <w:tcPr>
            <w:tcW w:w="1584" w:type="dxa"/>
            <w:vAlign w:val="center"/>
          </w:tcPr>
          <w:p w14:paraId="28258F24" w14:textId="77777777" w:rsidR="003005C5" w:rsidRPr="00CB48C3" w:rsidRDefault="00000000" w:rsidP="00F40C51">
            <w:pPr>
              <w:jc w:val="both"/>
              <w:rPr>
                <w:sz w:val="24"/>
                <w:szCs w:val="24"/>
              </w:rPr>
            </w:pPr>
            <w:r w:rsidRPr="00CB48C3">
              <w:rPr>
                <w:szCs w:val="24"/>
              </w:rPr>
              <w:t>POST</w:t>
            </w:r>
          </w:p>
        </w:tc>
        <w:tc>
          <w:tcPr>
            <w:tcW w:w="4896" w:type="dxa"/>
            <w:vAlign w:val="center"/>
          </w:tcPr>
          <w:p w14:paraId="43F11D76" w14:textId="77777777" w:rsidR="003005C5" w:rsidRPr="00CB48C3" w:rsidRDefault="00000000" w:rsidP="00F40C51">
            <w:pPr>
              <w:jc w:val="both"/>
              <w:rPr>
                <w:sz w:val="24"/>
                <w:szCs w:val="24"/>
              </w:rPr>
            </w:pPr>
            <w:r w:rsidRPr="00CB48C3">
              <w:rPr>
                <w:szCs w:val="24"/>
              </w:rPr>
              <w:t xml:space="preserve">Receives pasted transcript text and generates </w:t>
            </w:r>
            <w:r w:rsidRPr="00CB48C3">
              <w:rPr>
                <w:szCs w:val="24"/>
              </w:rPr>
              <w:lastRenderedPageBreak/>
              <w:t>summary</w:t>
            </w:r>
          </w:p>
        </w:tc>
      </w:tr>
      <w:tr w:rsidR="003005C5" w:rsidRPr="00CB48C3" w14:paraId="47FF45FA" w14:textId="77777777">
        <w:trPr>
          <w:jc w:val="center"/>
        </w:trPr>
        <w:tc>
          <w:tcPr>
            <w:tcW w:w="3024" w:type="dxa"/>
            <w:shd w:val="clear" w:color="auto" w:fill="F2F6FA"/>
            <w:vAlign w:val="center"/>
          </w:tcPr>
          <w:p w14:paraId="7C4D513B" w14:textId="77777777" w:rsidR="003005C5" w:rsidRPr="00CB48C3" w:rsidRDefault="00000000" w:rsidP="00F40C51">
            <w:pPr>
              <w:jc w:val="both"/>
              <w:rPr>
                <w:sz w:val="24"/>
                <w:szCs w:val="24"/>
              </w:rPr>
            </w:pPr>
            <w:r w:rsidRPr="00CB48C3">
              <w:rPr>
                <w:szCs w:val="24"/>
              </w:rPr>
              <w:lastRenderedPageBreak/>
              <w:t>/</w:t>
            </w:r>
            <w:proofErr w:type="gramStart"/>
            <w:r w:rsidRPr="00CB48C3">
              <w:rPr>
                <w:szCs w:val="24"/>
              </w:rPr>
              <w:t>download</w:t>
            </w:r>
            <w:proofErr w:type="gramEnd"/>
            <w:r w:rsidRPr="00CB48C3">
              <w:rPr>
                <w:szCs w:val="24"/>
              </w:rPr>
              <w:t>-pdf/{filename}</w:t>
            </w:r>
          </w:p>
        </w:tc>
        <w:tc>
          <w:tcPr>
            <w:tcW w:w="1584" w:type="dxa"/>
            <w:shd w:val="clear" w:color="auto" w:fill="F2F6FA"/>
            <w:vAlign w:val="center"/>
          </w:tcPr>
          <w:p w14:paraId="3D3245D6" w14:textId="77777777" w:rsidR="003005C5" w:rsidRPr="00CB48C3" w:rsidRDefault="00000000" w:rsidP="00F40C51">
            <w:pPr>
              <w:jc w:val="both"/>
              <w:rPr>
                <w:sz w:val="24"/>
                <w:szCs w:val="24"/>
              </w:rPr>
            </w:pPr>
            <w:r w:rsidRPr="00CB48C3">
              <w:rPr>
                <w:szCs w:val="24"/>
              </w:rPr>
              <w:t>GET</w:t>
            </w:r>
          </w:p>
        </w:tc>
        <w:tc>
          <w:tcPr>
            <w:tcW w:w="4896" w:type="dxa"/>
            <w:shd w:val="clear" w:color="auto" w:fill="F2F6FA"/>
            <w:vAlign w:val="center"/>
          </w:tcPr>
          <w:p w14:paraId="4CADF0E4" w14:textId="77777777" w:rsidR="003005C5" w:rsidRPr="00CB48C3" w:rsidRDefault="00000000" w:rsidP="00F40C51">
            <w:pPr>
              <w:jc w:val="both"/>
              <w:rPr>
                <w:sz w:val="24"/>
                <w:szCs w:val="24"/>
              </w:rPr>
            </w:pPr>
            <w:r w:rsidRPr="00CB48C3">
              <w:rPr>
                <w:szCs w:val="24"/>
              </w:rPr>
              <w:t>Downloads generated PDF report</w:t>
            </w:r>
          </w:p>
        </w:tc>
      </w:tr>
      <w:tr w:rsidR="003005C5" w:rsidRPr="00CB48C3" w14:paraId="03E1719F" w14:textId="77777777">
        <w:trPr>
          <w:jc w:val="center"/>
        </w:trPr>
        <w:tc>
          <w:tcPr>
            <w:tcW w:w="3024" w:type="dxa"/>
            <w:vAlign w:val="center"/>
          </w:tcPr>
          <w:p w14:paraId="272C57EC" w14:textId="77777777" w:rsidR="003005C5" w:rsidRPr="00CB48C3" w:rsidRDefault="00000000" w:rsidP="00F40C51">
            <w:pPr>
              <w:jc w:val="both"/>
              <w:rPr>
                <w:sz w:val="24"/>
                <w:szCs w:val="24"/>
              </w:rPr>
            </w:pPr>
            <w:r w:rsidRPr="00CB48C3">
              <w:rPr>
                <w:szCs w:val="24"/>
              </w:rPr>
              <w:t>/</w:t>
            </w:r>
            <w:proofErr w:type="gramStart"/>
            <w:r w:rsidRPr="00CB48C3">
              <w:rPr>
                <w:szCs w:val="24"/>
              </w:rPr>
              <w:t>send</w:t>
            </w:r>
            <w:proofErr w:type="gramEnd"/>
            <w:r w:rsidRPr="00CB48C3">
              <w:rPr>
                <w:szCs w:val="24"/>
              </w:rPr>
              <w:t>-email</w:t>
            </w:r>
          </w:p>
        </w:tc>
        <w:tc>
          <w:tcPr>
            <w:tcW w:w="1584" w:type="dxa"/>
            <w:vAlign w:val="center"/>
          </w:tcPr>
          <w:p w14:paraId="6B35B2E0" w14:textId="77777777" w:rsidR="003005C5" w:rsidRPr="00CB48C3" w:rsidRDefault="00000000" w:rsidP="00F40C51">
            <w:pPr>
              <w:jc w:val="both"/>
              <w:rPr>
                <w:sz w:val="24"/>
                <w:szCs w:val="24"/>
              </w:rPr>
            </w:pPr>
            <w:r w:rsidRPr="00CB48C3">
              <w:rPr>
                <w:szCs w:val="24"/>
              </w:rPr>
              <w:t>POST</w:t>
            </w:r>
          </w:p>
        </w:tc>
        <w:tc>
          <w:tcPr>
            <w:tcW w:w="4896" w:type="dxa"/>
            <w:vAlign w:val="center"/>
          </w:tcPr>
          <w:p w14:paraId="061C39C8" w14:textId="77777777" w:rsidR="003005C5" w:rsidRPr="00CB48C3" w:rsidRDefault="00000000" w:rsidP="00F40C51">
            <w:pPr>
              <w:jc w:val="both"/>
              <w:rPr>
                <w:sz w:val="24"/>
                <w:szCs w:val="24"/>
              </w:rPr>
            </w:pPr>
            <w:r w:rsidRPr="00CB48C3">
              <w:rPr>
                <w:szCs w:val="24"/>
              </w:rPr>
              <w:t>Sends generated PDF through SMTP</w:t>
            </w:r>
          </w:p>
        </w:tc>
      </w:tr>
      <w:tr w:rsidR="003005C5" w:rsidRPr="00CB48C3" w14:paraId="10E53E82" w14:textId="77777777">
        <w:trPr>
          <w:jc w:val="center"/>
        </w:trPr>
        <w:tc>
          <w:tcPr>
            <w:tcW w:w="3024" w:type="dxa"/>
            <w:shd w:val="clear" w:color="auto" w:fill="F2F6FA"/>
            <w:vAlign w:val="center"/>
          </w:tcPr>
          <w:p w14:paraId="7AD08A92" w14:textId="77777777" w:rsidR="003005C5" w:rsidRPr="00CB48C3" w:rsidRDefault="00000000" w:rsidP="00F40C51">
            <w:pPr>
              <w:jc w:val="both"/>
              <w:rPr>
                <w:sz w:val="24"/>
                <w:szCs w:val="24"/>
              </w:rPr>
            </w:pPr>
            <w:r w:rsidRPr="00CB48C3">
              <w:rPr>
                <w:szCs w:val="24"/>
              </w:rPr>
              <w:t>[signup endpoint]</w:t>
            </w:r>
          </w:p>
        </w:tc>
        <w:tc>
          <w:tcPr>
            <w:tcW w:w="1584" w:type="dxa"/>
            <w:shd w:val="clear" w:color="auto" w:fill="F2F6FA"/>
            <w:vAlign w:val="center"/>
          </w:tcPr>
          <w:p w14:paraId="2D60EA84" w14:textId="77777777" w:rsidR="003005C5" w:rsidRPr="00CB48C3" w:rsidRDefault="00000000" w:rsidP="00F40C51">
            <w:pPr>
              <w:jc w:val="both"/>
              <w:rPr>
                <w:sz w:val="24"/>
                <w:szCs w:val="24"/>
              </w:rPr>
            </w:pPr>
            <w:r w:rsidRPr="00CB48C3">
              <w:rPr>
                <w:szCs w:val="24"/>
              </w:rPr>
              <w:t>POST</w:t>
            </w:r>
          </w:p>
        </w:tc>
        <w:tc>
          <w:tcPr>
            <w:tcW w:w="4896" w:type="dxa"/>
            <w:shd w:val="clear" w:color="auto" w:fill="F2F6FA"/>
            <w:vAlign w:val="center"/>
          </w:tcPr>
          <w:p w14:paraId="7A119DF2" w14:textId="77777777" w:rsidR="003005C5" w:rsidRPr="00CB48C3" w:rsidRDefault="00000000" w:rsidP="00F40C51">
            <w:pPr>
              <w:jc w:val="both"/>
              <w:rPr>
                <w:sz w:val="24"/>
                <w:szCs w:val="24"/>
              </w:rPr>
            </w:pPr>
            <w:r w:rsidRPr="00CB48C3">
              <w:rPr>
                <w:szCs w:val="24"/>
              </w:rPr>
              <w:t>Latest local update: creates new account and stores hashed password</w:t>
            </w:r>
          </w:p>
        </w:tc>
      </w:tr>
      <w:tr w:rsidR="003005C5" w:rsidRPr="00CB48C3" w14:paraId="23CB493D" w14:textId="77777777">
        <w:trPr>
          <w:jc w:val="center"/>
        </w:trPr>
        <w:tc>
          <w:tcPr>
            <w:tcW w:w="3024" w:type="dxa"/>
            <w:vAlign w:val="center"/>
          </w:tcPr>
          <w:p w14:paraId="459BC2CA" w14:textId="77777777" w:rsidR="003005C5" w:rsidRPr="00CB48C3" w:rsidRDefault="00000000" w:rsidP="00F40C51">
            <w:pPr>
              <w:jc w:val="both"/>
              <w:rPr>
                <w:sz w:val="24"/>
                <w:szCs w:val="24"/>
              </w:rPr>
            </w:pPr>
            <w:r w:rsidRPr="00CB48C3">
              <w:rPr>
                <w:szCs w:val="24"/>
              </w:rPr>
              <w:t>[login endpoint]</w:t>
            </w:r>
          </w:p>
        </w:tc>
        <w:tc>
          <w:tcPr>
            <w:tcW w:w="1584" w:type="dxa"/>
            <w:vAlign w:val="center"/>
          </w:tcPr>
          <w:p w14:paraId="038C96C1" w14:textId="77777777" w:rsidR="003005C5" w:rsidRPr="00CB48C3" w:rsidRDefault="00000000" w:rsidP="00F40C51">
            <w:pPr>
              <w:jc w:val="both"/>
              <w:rPr>
                <w:sz w:val="24"/>
                <w:szCs w:val="24"/>
              </w:rPr>
            </w:pPr>
            <w:r w:rsidRPr="00CB48C3">
              <w:rPr>
                <w:szCs w:val="24"/>
              </w:rPr>
              <w:t>POST</w:t>
            </w:r>
          </w:p>
        </w:tc>
        <w:tc>
          <w:tcPr>
            <w:tcW w:w="4896" w:type="dxa"/>
            <w:vAlign w:val="center"/>
          </w:tcPr>
          <w:p w14:paraId="438015A6" w14:textId="77777777" w:rsidR="003005C5" w:rsidRPr="00CB48C3" w:rsidRDefault="00000000" w:rsidP="00F40C51">
            <w:pPr>
              <w:jc w:val="both"/>
              <w:rPr>
                <w:sz w:val="24"/>
                <w:szCs w:val="24"/>
              </w:rPr>
            </w:pPr>
            <w:r w:rsidRPr="00CB48C3">
              <w:rPr>
                <w:szCs w:val="24"/>
              </w:rPr>
              <w:t>Latest local update: verifies credentials and authenticates user</w:t>
            </w:r>
          </w:p>
        </w:tc>
      </w:tr>
      <w:tr w:rsidR="003005C5" w:rsidRPr="00CB48C3" w14:paraId="69FC89B6" w14:textId="77777777">
        <w:trPr>
          <w:jc w:val="center"/>
        </w:trPr>
        <w:tc>
          <w:tcPr>
            <w:tcW w:w="3024" w:type="dxa"/>
            <w:shd w:val="clear" w:color="auto" w:fill="F2F6FA"/>
            <w:vAlign w:val="center"/>
          </w:tcPr>
          <w:p w14:paraId="48C56B06" w14:textId="77777777" w:rsidR="003005C5" w:rsidRPr="00CB48C3" w:rsidRDefault="00000000" w:rsidP="00F40C51">
            <w:pPr>
              <w:jc w:val="both"/>
              <w:rPr>
                <w:sz w:val="24"/>
                <w:szCs w:val="24"/>
              </w:rPr>
            </w:pPr>
            <w:r w:rsidRPr="00CB48C3">
              <w:rPr>
                <w:szCs w:val="24"/>
              </w:rPr>
              <w:t>[history endpoint]</w:t>
            </w:r>
          </w:p>
        </w:tc>
        <w:tc>
          <w:tcPr>
            <w:tcW w:w="1584" w:type="dxa"/>
            <w:shd w:val="clear" w:color="auto" w:fill="F2F6FA"/>
            <w:vAlign w:val="center"/>
          </w:tcPr>
          <w:p w14:paraId="58A7920E" w14:textId="77777777" w:rsidR="003005C5" w:rsidRPr="00CB48C3" w:rsidRDefault="00000000" w:rsidP="00F40C51">
            <w:pPr>
              <w:jc w:val="both"/>
              <w:rPr>
                <w:sz w:val="24"/>
                <w:szCs w:val="24"/>
              </w:rPr>
            </w:pPr>
            <w:r w:rsidRPr="00CB48C3">
              <w:rPr>
                <w:szCs w:val="24"/>
              </w:rPr>
              <w:t>GET</w:t>
            </w:r>
          </w:p>
        </w:tc>
        <w:tc>
          <w:tcPr>
            <w:tcW w:w="4896" w:type="dxa"/>
            <w:shd w:val="clear" w:color="auto" w:fill="F2F6FA"/>
            <w:vAlign w:val="center"/>
          </w:tcPr>
          <w:p w14:paraId="2F9B0ADD" w14:textId="77777777" w:rsidR="003005C5" w:rsidRPr="00CB48C3" w:rsidRDefault="00000000" w:rsidP="00F40C51">
            <w:pPr>
              <w:jc w:val="both"/>
              <w:rPr>
                <w:sz w:val="24"/>
                <w:szCs w:val="24"/>
              </w:rPr>
            </w:pPr>
            <w:r w:rsidRPr="00CB48C3">
              <w:rPr>
                <w:szCs w:val="24"/>
              </w:rPr>
              <w:t>Latest local update: returns previous summaries for logged-in user</w:t>
            </w:r>
          </w:p>
        </w:tc>
      </w:tr>
    </w:tbl>
    <w:p w14:paraId="183C0B9F" w14:textId="77777777" w:rsidR="003005C5" w:rsidRPr="00CB48C3" w:rsidRDefault="003005C5" w:rsidP="00F40C51">
      <w:pPr>
        <w:jc w:val="both"/>
        <w:rPr>
          <w:sz w:val="24"/>
          <w:szCs w:val="24"/>
        </w:rPr>
      </w:pPr>
    </w:p>
    <w:p w14:paraId="529699F1" w14:textId="77777777" w:rsidR="003005C5" w:rsidRPr="00CB48C3" w:rsidRDefault="00000000" w:rsidP="00F40C51">
      <w:pPr>
        <w:pStyle w:val="Heading2Custom"/>
        <w:keepNext/>
        <w:jc w:val="both"/>
        <w:rPr>
          <w:sz w:val="28"/>
          <w:szCs w:val="24"/>
          <w:lang w:val="en-IN"/>
        </w:rPr>
      </w:pPr>
      <w:r w:rsidRPr="00CB48C3">
        <w:rPr>
          <w:sz w:val="28"/>
          <w:szCs w:val="24"/>
          <w:lang w:val="en-IN"/>
        </w:rPr>
        <w:t>13.3 AI Prompt Engineering</w:t>
      </w:r>
    </w:p>
    <w:p w14:paraId="769CA1D1" w14:textId="77777777" w:rsidR="003005C5" w:rsidRPr="00CB48C3" w:rsidRDefault="00000000" w:rsidP="00F40C51">
      <w:pPr>
        <w:jc w:val="both"/>
        <w:rPr>
          <w:sz w:val="24"/>
          <w:szCs w:val="24"/>
        </w:rPr>
      </w:pPr>
      <w:r w:rsidRPr="00CB48C3">
        <w:rPr>
          <w:sz w:val="24"/>
          <w:szCs w:val="24"/>
        </w:rPr>
        <w:t>The summarizer uses a strict system prompt that describes the model as an elite corporate secretary in a secure intranet environment. The prompt instructs the model to avoid hallucination when the transcript is meaningless and to generate exactly defined sections for valid meetings. This prompt design increases output consistency and supports formal report generation.</w:t>
      </w:r>
    </w:p>
    <w:p w14:paraId="43E36696" w14:textId="77777777" w:rsidR="003005C5" w:rsidRPr="00CB48C3" w:rsidRDefault="00000000" w:rsidP="00F40C51">
      <w:pPr>
        <w:pStyle w:val="Heading2Custom"/>
        <w:keepNext/>
        <w:jc w:val="both"/>
        <w:rPr>
          <w:sz w:val="28"/>
          <w:szCs w:val="24"/>
          <w:lang w:val="en-IN"/>
        </w:rPr>
      </w:pPr>
      <w:r w:rsidRPr="00CB48C3">
        <w:rPr>
          <w:sz w:val="28"/>
          <w:szCs w:val="24"/>
          <w:lang w:val="en-IN"/>
        </w:rPr>
        <w:t>13.4 PDF Report Generation</w:t>
      </w:r>
    </w:p>
    <w:p w14:paraId="05E3646F" w14:textId="77777777" w:rsidR="003005C5" w:rsidRPr="00CB48C3" w:rsidRDefault="00000000" w:rsidP="00F40C51">
      <w:pPr>
        <w:jc w:val="both"/>
        <w:rPr>
          <w:sz w:val="24"/>
          <w:szCs w:val="24"/>
        </w:rPr>
      </w:pPr>
      <w:r w:rsidRPr="00CB48C3">
        <w:rPr>
          <w:sz w:val="24"/>
          <w:szCs w:val="24"/>
        </w:rPr>
        <w:t xml:space="preserve">The backend builds a PDF using </w:t>
      </w:r>
      <w:proofErr w:type="spellStart"/>
      <w:r w:rsidRPr="00CB48C3">
        <w:rPr>
          <w:sz w:val="24"/>
          <w:szCs w:val="24"/>
        </w:rPr>
        <w:t>ReportLab</w:t>
      </w:r>
      <w:proofErr w:type="spellEnd"/>
      <w:r w:rsidRPr="00CB48C3">
        <w:rPr>
          <w:sz w:val="24"/>
          <w:szCs w:val="24"/>
        </w:rPr>
        <w:t>. The generated document includes meeting date extraction from the filename, a title, summary sections, and raw transcript. This gives the user a printable artefact immediately after summary generation.</w:t>
      </w:r>
    </w:p>
    <w:p w14:paraId="38F050D6"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t>14. SECURITY AND PRIVACY CONSIDERATIONS</w:t>
      </w:r>
    </w:p>
    <w:p w14:paraId="7659F4AF" w14:textId="77777777" w:rsidR="003005C5" w:rsidRPr="00CB48C3" w:rsidRDefault="00000000" w:rsidP="00F40C51">
      <w:pPr>
        <w:jc w:val="both"/>
        <w:rPr>
          <w:sz w:val="24"/>
          <w:szCs w:val="24"/>
        </w:rPr>
      </w:pPr>
      <w:r w:rsidRPr="00CB48C3">
        <w:rPr>
          <w:sz w:val="24"/>
          <w:szCs w:val="24"/>
        </w:rPr>
        <w:t>Security is a central concern for meeting documentation because meeting transcripts may include internal decisions, operational updates, technical issues, or sensitive assignments. The project includes several design choices that support safer usage.</w:t>
      </w:r>
    </w:p>
    <w:p w14:paraId="740CE0B2" w14:textId="77777777" w:rsidR="003005C5" w:rsidRPr="00CB48C3" w:rsidRDefault="00000000" w:rsidP="00F40C51">
      <w:pPr>
        <w:pStyle w:val="Heading2Custom"/>
        <w:keepNext/>
        <w:jc w:val="both"/>
        <w:rPr>
          <w:sz w:val="28"/>
          <w:szCs w:val="24"/>
          <w:lang w:val="en-IN"/>
        </w:rPr>
      </w:pPr>
      <w:r w:rsidRPr="00CB48C3">
        <w:rPr>
          <w:sz w:val="28"/>
          <w:szCs w:val="24"/>
          <w:lang w:val="en-IN"/>
        </w:rPr>
        <w:t>14.1 Offline-Capable AI Processing</w:t>
      </w:r>
    </w:p>
    <w:p w14:paraId="2D150813" w14:textId="77777777" w:rsidR="003005C5" w:rsidRPr="00CB48C3" w:rsidRDefault="00000000" w:rsidP="00F40C51">
      <w:pPr>
        <w:jc w:val="both"/>
        <w:rPr>
          <w:sz w:val="24"/>
          <w:szCs w:val="24"/>
        </w:rPr>
      </w:pPr>
      <w:r w:rsidRPr="00CB48C3">
        <w:rPr>
          <w:sz w:val="24"/>
          <w:szCs w:val="24"/>
        </w:rPr>
        <w:t xml:space="preserve">The use of </w:t>
      </w:r>
      <w:proofErr w:type="spellStart"/>
      <w:r w:rsidRPr="00CB48C3">
        <w:rPr>
          <w:sz w:val="24"/>
          <w:szCs w:val="24"/>
        </w:rPr>
        <w:t>Ollama</w:t>
      </w:r>
      <w:proofErr w:type="spellEnd"/>
      <w:r w:rsidRPr="00CB48C3">
        <w:rPr>
          <w:sz w:val="24"/>
          <w:szCs w:val="24"/>
        </w:rPr>
        <w:t xml:space="preserve"> with Llama 3 enables local inference. Instead of sending transcripts to an external cloud API, the system can run the summarization model on a local machine or internal server. This reduces external exposure of meeting content and aligns better with intranet-oriented deployment.</w:t>
      </w:r>
    </w:p>
    <w:p w14:paraId="1AE37AAD" w14:textId="77777777" w:rsidR="003005C5" w:rsidRPr="00CB48C3" w:rsidRDefault="00000000" w:rsidP="00F40C51">
      <w:pPr>
        <w:pStyle w:val="Heading2Custom"/>
        <w:keepNext/>
        <w:jc w:val="both"/>
        <w:rPr>
          <w:sz w:val="28"/>
          <w:szCs w:val="24"/>
          <w:lang w:val="en-IN"/>
        </w:rPr>
      </w:pPr>
      <w:r w:rsidRPr="00CB48C3">
        <w:rPr>
          <w:sz w:val="28"/>
          <w:szCs w:val="24"/>
          <w:lang w:val="en-IN"/>
        </w:rPr>
        <w:t>14.2 Password Hashing</w:t>
      </w:r>
    </w:p>
    <w:p w14:paraId="23E5F40C" w14:textId="77777777" w:rsidR="003005C5" w:rsidRPr="00CB48C3" w:rsidRDefault="00000000" w:rsidP="00F40C51">
      <w:pPr>
        <w:jc w:val="both"/>
        <w:rPr>
          <w:sz w:val="24"/>
          <w:szCs w:val="24"/>
        </w:rPr>
      </w:pPr>
      <w:r w:rsidRPr="00CB48C3">
        <w:rPr>
          <w:sz w:val="24"/>
          <w:szCs w:val="24"/>
        </w:rPr>
        <w:t xml:space="preserve">In the latest local authentication update, passwords are handled in hashed form using </w:t>
      </w:r>
      <w:proofErr w:type="spellStart"/>
      <w:r w:rsidRPr="00CB48C3">
        <w:rPr>
          <w:sz w:val="24"/>
          <w:szCs w:val="24"/>
        </w:rPr>
        <w:t>bcrypt</w:t>
      </w:r>
      <w:proofErr w:type="spellEnd"/>
      <w:r w:rsidRPr="00CB48C3">
        <w:rPr>
          <w:sz w:val="24"/>
          <w:szCs w:val="24"/>
        </w:rPr>
        <w:t>/</w:t>
      </w:r>
      <w:proofErr w:type="spellStart"/>
      <w:r w:rsidRPr="00CB48C3">
        <w:rPr>
          <w:sz w:val="24"/>
          <w:szCs w:val="24"/>
        </w:rPr>
        <w:t>passlib</w:t>
      </w:r>
      <w:proofErr w:type="spellEnd"/>
      <w:r w:rsidRPr="00CB48C3">
        <w:rPr>
          <w:sz w:val="24"/>
          <w:szCs w:val="24"/>
        </w:rPr>
        <w:t xml:space="preserve"> style password hashing. Hashing prevents the system from storing plain-text passwords. During login, the submitted password is checked by comparing it with the stored hash using the password verification function.</w:t>
      </w:r>
    </w:p>
    <w:p w14:paraId="47D048D9" w14:textId="77777777" w:rsidR="003005C5" w:rsidRPr="00CB48C3" w:rsidRDefault="00000000" w:rsidP="00F40C51">
      <w:pPr>
        <w:pStyle w:val="Heading2Custom"/>
        <w:keepNext/>
        <w:jc w:val="both"/>
        <w:rPr>
          <w:sz w:val="28"/>
          <w:szCs w:val="24"/>
          <w:lang w:val="en-IN"/>
        </w:rPr>
      </w:pPr>
      <w:r w:rsidRPr="00CB48C3">
        <w:rPr>
          <w:sz w:val="28"/>
          <w:szCs w:val="24"/>
          <w:lang w:val="en-IN"/>
        </w:rPr>
        <w:t>14.3 Temporary Audio File Handling</w:t>
      </w:r>
    </w:p>
    <w:p w14:paraId="1C879A88" w14:textId="77777777" w:rsidR="003005C5" w:rsidRPr="00CB48C3" w:rsidRDefault="00000000" w:rsidP="00F40C51">
      <w:pPr>
        <w:jc w:val="both"/>
        <w:rPr>
          <w:sz w:val="24"/>
          <w:szCs w:val="24"/>
        </w:rPr>
      </w:pPr>
      <w:r w:rsidRPr="00CB48C3">
        <w:rPr>
          <w:sz w:val="24"/>
          <w:szCs w:val="24"/>
        </w:rPr>
        <w:t>The committed backend stores uploaded audio temporarily for transcription and removes it after processing. This approach reduces unnecessary audio retention. In production, deletion policies, audit logging, and secure storage rules should be formally defined.</w:t>
      </w:r>
    </w:p>
    <w:p w14:paraId="194003E3" w14:textId="77777777" w:rsidR="003005C5" w:rsidRPr="00CB48C3" w:rsidRDefault="00000000" w:rsidP="00F40C51">
      <w:pPr>
        <w:pStyle w:val="Heading2Custom"/>
        <w:keepNext/>
        <w:jc w:val="both"/>
        <w:rPr>
          <w:sz w:val="28"/>
          <w:szCs w:val="24"/>
          <w:lang w:val="en-IN"/>
        </w:rPr>
      </w:pPr>
      <w:r w:rsidRPr="00CB48C3">
        <w:rPr>
          <w:sz w:val="28"/>
          <w:szCs w:val="24"/>
          <w:lang w:val="en-IN"/>
        </w:rPr>
        <w:lastRenderedPageBreak/>
        <w:t>14.4 CORS and Deployment Hardening</w:t>
      </w:r>
    </w:p>
    <w:p w14:paraId="47E1E2F2" w14:textId="77777777" w:rsidR="003005C5" w:rsidRPr="00CB48C3" w:rsidRDefault="00000000" w:rsidP="00F40C51">
      <w:pPr>
        <w:jc w:val="both"/>
        <w:rPr>
          <w:sz w:val="24"/>
          <w:szCs w:val="24"/>
        </w:rPr>
      </w:pPr>
      <w:r w:rsidRPr="00CB48C3">
        <w:rPr>
          <w:sz w:val="24"/>
          <w:szCs w:val="24"/>
        </w:rPr>
        <w:t>The development backend currently allows broad CORS access to simplify frontend-backend testing. For production or intranet deployment, CORS should be restricted to trusted frontend origins. Authentication tokens, session expiry, database access controls, HTTPS/internal TLS, and role-based permission control should also be considered.</w:t>
      </w:r>
    </w:p>
    <w:p w14:paraId="3FCC42B1" w14:textId="77777777" w:rsidR="003005C5" w:rsidRPr="00CB48C3" w:rsidRDefault="00000000" w:rsidP="00F40C51">
      <w:pPr>
        <w:pStyle w:val="Heading2Custom"/>
        <w:keepNext/>
        <w:jc w:val="both"/>
        <w:rPr>
          <w:sz w:val="28"/>
          <w:szCs w:val="24"/>
          <w:lang w:val="en-IN"/>
        </w:rPr>
      </w:pPr>
      <w:r w:rsidRPr="00CB48C3">
        <w:rPr>
          <w:sz w:val="28"/>
          <w:szCs w:val="24"/>
          <w:lang w:val="en-IN"/>
        </w:rPr>
        <w:t>14.5 Anti-Hallucination Guardrail</w:t>
      </w:r>
    </w:p>
    <w:p w14:paraId="1A2765E8" w14:textId="77777777" w:rsidR="003005C5" w:rsidRPr="00CB48C3" w:rsidRDefault="00000000" w:rsidP="00F40C51">
      <w:pPr>
        <w:jc w:val="both"/>
        <w:rPr>
          <w:sz w:val="24"/>
          <w:szCs w:val="24"/>
        </w:rPr>
      </w:pPr>
      <w:r w:rsidRPr="00CB48C3">
        <w:rPr>
          <w:sz w:val="24"/>
          <w:szCs w:val="24"/>
        </w:rPr>
        <w:t>The summarization prompt includes a safeguard that instructs the model not to invent a meeting when the transcript contains repetitive nonsense, song lyrics, or unclear non-meeting speech. This improves reliability by reducing the chance of fabricated minutes.</w:t>
      </w:r>
    </w:p>
    <w:p w14:paraId="747D3471" w14:textId="0CED0071" w:rsidR="003005C5" w:rsidRPr="00CB48C3" w:rsidRDefault="003005C5" w:rsidP="00F40C51">
      <w:pPr>
        <w:jc w:val="both"/>
        <w:rPr>
          <w:sz w:val="24"/>
          <w:szCs w:val="24"/>
        </w:rPr>
      </w:pPr>
    </w:p>
    <w:p w14:paraId="0251D7FA"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t>15. TESTING AND VALIDATION</w:t>
      </w:r>
    </w:p>
    <w:p w14:paraId="18D74E4A" w14:textId="77777777" w:rsidR="003005C5" w:rsidRPr="00CB48C3" w:rsidRDefault="00000000" w:rsidP="00F40C51">
      <w:pPr>
        <w:jc w:val="both"/>
        <w:rPr>
          <w:sz w:val="24"/>
          <w:szCs w:val="24"/>
        </w:rPr>
      </w:pPr>
      <w:r w:rsidRPr="00CB48C3">
        <w:rPr>
          <w:sz w:val="24"/>
          <w:szCs w:val="24"/>
        </w:rPr>
        <w:t>Testing was considered across module-level functionality, integration flow, and user-facing output quality. Since the system combines frontend, backend, AI, and database components, validation must check both technical correctness and practical usefulness of generated summaries.</w:t>
      </w:r>
    </w:p>
    <w:p w14:paraId="16E336C4" w14:textId="77777777" w:rsidR="003005C5" w:rsidRPr="00CB48C3" w:rsidRDefault="00000000" w:rsidP="00F40C51">
      <w:pPr>
        <w:pStyle w:val="Heading2Custom"/>
        <w:keepNext/>
        <w:jc w:val="both"/>
        <w:rPr>
          <w:sz w:val="28"/>
          <w:szCs w:val="24"/>
          <w:lang w:val="en-IN"/>
        </w:rPr>
      </w:pPr>
      <w:r w:rsidRPr="00CB48C3">
        <w:rPr>
          <w:sz w:val="28"/>
          <w:szCs w:val="24"/>
          <w:lang w:val="en-IN"/>
        </w:rPr>
        <w:t>15.1 Suggested Test Cases</w:t>
      </w:r>
    </w:p>
    <w:tbl>
      <w:tblPr>
        <w:tblStyle w:val="TableGrid"/>
        <w:tblW w:w="0" w:type="auto"/>
        <w:jc w:val="center"/>
        <w:tblLook w:val="04A0" w:firstRow="1" w:lastRow="0" w:firstColumn="1" w:lastColumn="0" w:noHBand="0" w:noVBand="1"/>
      </w:tblPr>
      <w:tblGrid>
        <w:gridCol w:w="3024"/>
        <w:gridCol w:w="3024"/>
        <w:gridCol w:w="3456"/>
      </w:tblGrid>
      <w:tr w:rsidR="003005C5" w:rsidRPr="00CB48C3" w14:paraId="3DA67763" w14:textId="77777777">
        <w:trPr>
          <w:jc w:val="center"/>
        </w:trPr>
        <w:tc>
          <w:tcPr>
            <w:tcW w:w="3024" w:type="dxa"/>
            <w:shd w:val="clear" w:color="auto" w:fill="1F4E79"/>
            <w:vAlign w:val="center"/>
          </w:tcPr>
          <w:p w14:paraId="25B8CB6E" w14:textId="77777777" w:rsidR="003005C5" w:rsidRPr="00CB48C3" w:rsidRDefault="00000000" w:rsidP="00F40C51">
            <w:pPr>
              <w:jc w:val="both"/>
              <w:rPr>
                <w:sz w:val="24"/>
                <w:szCs w:val="24"/>
              </w:rPr>
            </w:pPr>
            <w:r w:rsidRPr="00CB48C3">
              <w:rPr>
                <w:b/>
                <w:color w:val="FFFFFF"/>
                <w:szCs w:val="24"/>
              </w:rPr>
              <w:t>Test Case</w:t>
            </w:r>
          </w:p>
        </w:tc>
        <w:tc>
          <w:tcPr>
            <w:tcW w:w="3024" w:type="dxa"/>
            <w:shd w:val="clear" w:color="auto" w:fill="1F4E79"/>
            <w:vAlign w:val="center"/>
          </w:tcPr>
          <w:p w14:paraId="3D6106B7" w14:textId="77777777" w:rsidR="003005C5" w:rsidRPr="00CB48C3" w:rsidRDefault="00000000" w:rsidP="00F40C51">
            <w:pPr>
              <w:jc w:val="both"/>
              <w:rPr>
                <w:sz w:val="24"/>
                <w:szCs w:val="24"/>
              </w:rPr>
            </w:pPr>
            <w:r w:rsidRPr="00CB48C3">
              <w:rPr>
                <w:b/>
                <w:color w:val="FFFFFF"/>
                <w:szCs w:val="24"/>
              </w:rPr>
              <w:t>Input</w:t>
            </w:r>
          </w:p>
        </w:tc>
        <w:tc>
          <w:tcPr>
            <w:tcW w:w="3456" w:type="dxa"/>
            <w:shd w:val="clear" w:color="auto" w:fill="1F4E79"/>
            <w:vAlign w:val="center"/>
          </w:tcPr>
          <w:p w14:paraId="4E4B6675" w14:textId="77777777" w:rsidR="003005C5" w:rsidRPr="00CB48C3" w:rsidRDefault="00000000" w:rsidP="00F40C51">
            <w:pPr>
              <w:jc w:val="both"/>
              <w:rPr>
                <w:sz w:val="24"/>
                <w:szCs w:val="24"/>
              </w:rPr>
            </w:pPr>
            <w:r w:rsidRPr="00CB48C3">
              <w:rPr>
                <w:b/>
                <w:color w:val="FFFFFF"/>
                <w:szCs w:val="24"/>
              </w:rPr>
              <w:t>Expected Result</w:t>
            </w:r>
          </w:p>
        </w:tc>
      </w:tr>
      <w:tr w:rsidR="003005C5" w:rsidRPr="00CB48C3" w14:paraId="5278833A" w14:textId="77777777">
        <w:trPr>
          <w:jc w:val="center"/>
        </w:trPr>
        <w:tc>
          <w:tcPr>
            <w:tcW w:w="3024" w:type="dxa"/>
            <w:vAlign w:val="center"/>
          </w:tcPr>
          <w:p w14:paraId="363EE57C" w14:textId="77777777" w:rsidR="003005C5" w:rsidRPr="00CB48C3" w:rsidRDefault="00000000" w:rsidP="00F40C51">
            <w:pPr>
              <w:jc w:val="both"/>
              <w:rPr>
                <w:sz w:val="24"/>
                <w:szCs w:val="24"/>
              </w:rPr>
            </w:pPr>
            <w:r w:rsidRPr="00CB48C3">
              <w:rPr>
                <w:szCs w:val="24"/>
              </w:rPr>
              <w:t>Signup with valid details</w:t>
            </w:r>
          </w:p>
        </w:tc>
        <w:tc>
          <w:tcPr>
            <w:tcW w:w="3024" w:type="dxa"/>
            <w:vAlign w:val="center"/>
          </w:tcPr>
          <w:p w14:paraId="25F69BB1" w14:textId="77777777" w:rsidR="003005C5" w:rsidRPr="00CB48C3" w:rsidRDefault="00000000" w:rsidP="00F40C51">
            <w:pPr>
              <w:jc w:val="both"/>
              <w:rPr>
                <w:sz w:val="24"/>
                <w:szCs w:val="24"/>
              </w:rPr>
            </w:pPr>
            <w:r w:rsidRPr="00CB48C3">
              <w:rPr>
                <w:szCs w:val="24"/>
              </w:rPr>
              <w:t>New username and password</w:t>
            </w:r>
          </w:p>
        </w:tc>
        <w:tc>
          <w:tcPr>
            <w:tcW w:w="3456" w:type="dxa"/>
            <w:vAlign w:val="center"/>
          </w:tcPr>
          <w:p w14:paraId="00BFA062" w14:textId="77777777" w:rsidR="003005C5" w:rsidRPr="00CB48C3" w:rsidRDefault="00000000" w:rsidP="00F40C51">
            <w:pPr>
              <w:jc w:val="both"/>
              <w:rPr>
                <w:sz w:val="24"/>
                <w:szCs w:val="24"/>
              </w:rPr>
            </w:pPr>
            <w:r w:rsidRPr="00CB48C3">
              <w:rPr>
                <w:szCs w:val="24"/>
              </w:rPr>
              <w:t>Account created and password stored as hash</w:t>
            </w:r>
          </w:p>
        </w:tc>
      </w:tr>
      <w:tr w:rsidR="003005C5" w:rsidRPr="00CB48C3" w14:paraId="334B5609" w14:textId="77777777">
        <w:trPr>
          <w:jc w:val="center"/>
        </w:trPr>
        <w:tc>
          <w:tcPr>
            <w:tcW w:w="3024" w:type="dxa"/>
            <w:shd w:val="clear" w:color="auto" w:fill="F2F6FA"/>
            <w:vAlign w:val="center"/>
          </w:tcPr>
          <w:p w14:paraId="744F27AD" w14:textId="77777777" w:rsidR="003005C5" w:rsidRPr="00CB48C3" w:rsidRDefault="00000000" w:rsidP="00F40C51">
            <w:pPr>
              <w:jc w:val="both"/>
              <w:rPr>
                <w:sz w:val="24"/>
                <w:szCs w:val="24"/>
              </w:rPr>
            </w:pPr>
            <w:r w:rsidRPr="00CB48C3">
              <w:rPr>
                <w:szCs w:val="24"/>
              </w:rPr>
              <w:t>Login with correct password</w:t>
            </w:r>
          </w:p>
        </w:tc>
        <w:tc>
          <w:tcPr>
            <w:tcW w:w="3024" w:type="dxa"/>
            <w:shd w:val="clear" w:color="auto" w:fill="F2F6FA"/>
            <w:vAlign w:val="center"/>
          </w:tcPr>
          <w:p w14:paraId="1BB21AD3" w14:textId="77777777" w:rsidR="003005C5" w:rsidRPr="00CB48C3" w:rsidRDefault="00000000" w:rsidP="00F40C51">
            <w:pPr>
              <w:jc w:val="both"/>
              <w:rPr>
                <w:sz w:val="24"/>
                <w:szCs w:val="24"/>
              </w:rPr>
            </w:pPr>
            <w:r w:rsidRPr="00CB48C3">
              <w:rPr>
                <w:szCs w:val="24"/>
              </w:rPr>
              <w:t>Existing credentials</w:t>
            </w:r>
          </w:p>
        </w:tc>
        <w:tc>
          <w:tcPr>
            <w:tcW w:w="3456" w:type="dxa"/>
            <w:shd w:val="clear" w:color="auto" w:fill="F2F6FA"/>
            <w:vAlign w:val="center"/>
          </w:tcPr>
          <w:p w14:paraId="1ABBD79D" w14:textId="77777777" w:rsidR="003005C5" w:rsidRPr="00CB48C3" w:rsidRDefault="00000000" w:rsidP="00F40C51">
            <w:pPr>
              <w:jc w:val="both"/>
              <w:rPr>
                <w:sz w:val="24"/>
                <w:szCs w:val="24"/>
              </w:rPr>
            </w:pPr>
            <w:r w:rsidRPr="00CB48C3">
              <w:rPr>
                <w:szCs w:val="24"/>
              </w:rPr>
              <w:t>User authenticated successfully</w:t>
            </w:r>
          </w:p>
        </w:tc>
      </w:tr>
      <w:tr w:rsidR="003005C5" w:rsidRPr="00CB48C3" w14:paraId="3882B73B" w14:textId="77777777">
        <w:trPr>
          <w:jc w:val="center"/>
        </w:trPr>
        <w:tc>
          <w:tcPr>
            <w:tcW w:w="3024" w:type="dxa"/>
            <w:vAlign w:val="center"/>
          </w:tcPr>
          <w:p w14:paraId="6C30735B" w14:textId="77777777" w:rsidR="003005C5" w:rsidRPr="00CB48C3" w:rsidRDefault="00000000" w:rsidP="00F40C51">
            <w:pPr>
              <w:jc w:val="both"/>
              <w:rPr>
                <w:sz w:val="24"/>
                <w:szCs w:val="24"/>
              </w:rPr>
            </w:pPr>
            <w:r w:rsidRPr="00CB48C3">
              <w:rPr>
                <w:szCs w:val="24"/>
              </w:rPr>
              <w:t>Login with wrong password</w:t>
            </w:r>
          </w:p>
        </w:tc>
        <w:tc>
          <w:tcPr>
            <w:tcW w:w="3024" w:type="dxa"/>
            <w:vAlign w:val="center"/>
          </w:tcPr>
          <w:p w14:paraId="19C64CF7" w14:textId="77777777" w:rsidR="003005C5" w:rsidRPr="00CB48C3" w:rsidRDefault="00000000" w:rsidP="00F40C51">
            <w:pPr>
              <w:jc w:val="both"/>
              <w:rPr>
                <w:sz w:val="24"/>
                <w:szCs w:val="24"/>
              </w:rPr>
            </w:pPr>
            <w:r w:rsidRPr="00CB48C3">
              <w:rPr>
                <w:szCs w:val="24"/>
              </w:rPr>
              <w:t>Incorrect password</w:t>
            </w:r>
          </w:p>
        </w:tc>
        <w:tc>
          <w:tcPr>
            <w:tcW w:w="3456" w:type="dxa"/>
            <w:vAlign w:val="center"/>
          </w:tcPr>
          <w:p w14:paraId="67837093" w14:textId="77777777" w:rsidR="003005C5" w:rsidRPr="00CB48C3" w:rsidRDefault="00000000" w:rsidP="00F40C51">
            <w:pPr>
              <w:jc w:val="both"/>
              <w:rPr>
                <w:sz w:val="24"/>
                <w:szCs w:val="24"/>
              </w:rPr>
            </w:pPr>
            <w:r w:rsidRPr="00CB48C3">
              <w:rPr>
                <w:szCs w:val="24"/>
              </w:rPr>
              <w:t>Access denied</w:t>
            </w:r>
          </w:p>
        </w:tc>
      </w:tr>
      <w:tr w:rsidR="003005C5" w:rsidRPr="00CB48C3" w14:paraId="02A75C66" w14:textId="77777777">
        <w:trPr>
          <w:jc w:val="center"/>
        </w:trPr>
        <w:tc>
          <w:tcPr>
            <w:tcW w:w="3024" w:type="dxa"/>
            <w:shd w:val="clear" w:color="auto" w:fill="F2F6FA"/>
            <w:vAlign w:val="center"/>
          </w:tcPr>
          <w:p w14:paraId="09BC27A1" w14:textId="77777777" w:rsidR="003005C5" w:rsidRPr="00CB48C3" w:rsidRDefault="00000000" w:rsidP="00F40C51">
            <w:pPr>
              <w:jc w:val="both"/>
              <w:rPr>
                <w:sz w:val="24"/>
                <w:szCs w:val="24"/>
              </w:rPr>
            </w:pPr>
            <w:r w:rsidRPr="00CB48C3">
              <w:rPr>
                <w:szCs w:val="24"/>
              </w:rPr>
              <w:t>Text summary generation</w:t>
            </w:r>
          </w:p>
        </w:tc>
        <w:tc>
          <w:tcPr>
            <w:tcW w:w="3024" w:type="dxa"/>
            <w:shd w:val="clear" w:color="auto" w:fill="F2F6FA"/>
            <w:vAlign w:val="center"/>
          </w:tcPr>
          <w:p w14:paraId="1249131F" w14:textId="77777777" w:rsidR="003005C5" w:rsidRPr="00CB48C3" w:rsidRDefault="00000000" w:rsidP="00F40C51">
            <w:pPr>
              <w:jc w:val="both"/>
              <w:rPr>
                <w:sz w:val="24"/>
                <w:szCs w:val="24"/>
              </w:rPr>
            </w:pPr>
            <w:r w:rsidRPr="00CB48C3">
              <w:rPr>
                <w:szCs w:val="24"/>
              </w:rPr>
              <w:t>Meeting transcript text</w:t>
            </w:r>
          </w:p>
        </w:tc>
        <w:tc>
          <w:tcPr>
            <w:tcW w:w="3456" w:type="dxa"/>
            <w:shd w:val="clear" w:color="auto" w:fill="F2F6FA"/>
            <w:vAlign w:val="center"/>
          </w:tcPr>
          <w:p w14:paraId="186F589E" w14:textId="77777777" w:rsidR="003005C5" w:rsidRPr="00CB48C3" w:rsidRDefault="00000000" w:rsidP="00F40C51">
            <w:pPr>
              <w:jc w:val="both"/>
              <w:rPr>
                <w:sz w:val="24"/>
                <w:szCs w:val="24"/>
              </w:rPr>
            </w:pPr>
            <w:r w:rsidRPr="00CB48C3">
              <w:rPr>
                <w:szCs w:val="24"/>
              </w:rPr>
              <w:t>Structured summary generated</w:t>
            </w:r>
          </w:p>
        </w:tc>
      </w:tr>
      <w:tr w:rsidR="003005C5" w:rsidRPr="00CB48C3" w14:paraId="66B00036" w14:textId="77777777">
        <w:trPr>
          <w:jc w:val="center"/>
        </w:trPr>
        <w:tc>
          <w:tcPr>
            <w:tcW w:w="3024" w:type="dxa"/>
            <w:vAlign w:val="center"/>
          </w:tcPr>
          <w:p w14:paraId="699074F7" w14:textId="77777777" w:rsidR="003005C5" w:rsidRPr="00CB48C3" w:rsidRDefault="00000000" w:rsidP="00F40C51">
            <w:pPr>
              <w:jc w:val="both"/>
              <w:rPr>
                <w:sz w:val="24"/>
                <w:szCs w:val="24"/>
              </w:rPr>
            </w:pPr>
            <w:r w:rsidRPr="00CB48C3">
              <w:rPr>
                <w:szCs w:val="24"/>
              </w:rPr>
              <w:t>Audio upload</w:t>
            </w:r>
          </w:p>
        </w:tc>
        <w:tc>
          <w:tcPr>
            <w:tcW w:w="3024" w:type="dxa"/>
            <w:vAlign w:val="center"/>
          </w:tcPr>
          <w:p w14:paraId="65E4259C" w14:textId="77777777" w:rsidR="003005C5" w:rsidRPr="00CB48C3" w:rsidRDefault="00000000" w:rsidP="00F40C51">
            <w:pPr>
              <w:jc w:val="both"/>
              <w:rPr>
                <w:sz w:val="24"/>
                <w:szCs w:val="24"/>
              </w:rPr>
            </w:pPr>
            <w:r w:rsidRPr="00CB48C3">
              <w:rPr>
                <w:szCs w:val="24"/>
              </w:rPr>
              <w:t>Meeting audio file</w:t>
            </w:r>
          </w:p>
        </w:tc>
        <w:tc>
          <w:tcPr>
            <w:tcW w:w="3456" w:type="dxa"/>
            <w:vAlign w:val="center"/>
          </w:tcPr>
          <w:p w14:paraId="7C83C881" w14:textId="77777777" w:rsidR="003005C5" w:rsidRPr="00CB48C3" w:rsidRDefault="00000000" w:rsidP="00F40C51">
            <w:pPr>
              <w:jc w:val="both"/>
              <w:rPr>
                <w:sz w:val="24"/>
                <w:szCs w:val="24"/>
              </w:rPr>
            </w:pPr>
            <w:r w:rsidRPr="00CB48C3">
              <w:rPr>
                <w:szCs w:val="24"/>
              </w:rPr>
              <w:t>Audio transcribed and summarized</w:t>
            </w:r>
          </w:p>
        </w:tc>
      </w:tr>
      <w:tr w:rsidR="003005C5" w:rsidRPr="00CB48C3" w14:paraId="21236648" w14:textId="77777777">
        <w:trPr>
          <w:jc w:val="center"/>
        </w:trPr>
        <w:tc>
          <w:tcPr>
            <w:tcW w:w="3024" w:type="dxa"/>
            <w:shd w:val="clear" w:color="auto" w:fill="F2F6FA"/>
            <w:vAlign w:val="center"/>
          </w:tcPr>
          <w:p w14:paraId="0905017F" w14:textId="77777777" w:rsidR="003005C5" w:rsidRPr="00CB48C3" w:rsidRDefault="00000000" w:rsidP="00F40C51">
            <w:pPr>
              <w:jc w:val="both"/>
              <w:rPr>
                <w:sz w:val="24"/>
                <w:szCs w:val="24"/>
              </w:rPr>
            </w:pPr>
            <w:r w:rsidRPr="00CB48C3">
              <w:rPr>
                <w:szCs w:val="24"/>
              </w:rPr>
              <w:t>Live recording</w:t>
            </w:r>
          </w:p>
        </w:tc>
        <w:tc>
          <w:tcPr>
            <w:tcW w:w="3024" w:type="dxa"/>
            <w:shd w:val="clear" w:color="auto" w:fill="F2F6FA"/>
            <w:vAlign w:val="center"/>
          </w:tcPr>
          <w:p w14:paraId="20170B81" w14:textId="77777777" w:rsidR="003005C5" w:rsidRPr="00CB48C3" w:rsidRDefault="00000000" w:rsidP="00F40C51">
            <w:pPr>
              <w:jc w:val="both"/>
              <w:rPr>
                <w:sz w:val="24"/>
                <w:szCs w:val="24"/>
              </w:rPr>
            </w:pPr>
            <w:r w:rsidRPr="00CB48C3">
              <w:rPr>
                <w:szCs w:val="24"/>
              </w:rPr>
              <w:t>Browser microphone recording</w:t>
            </w:r>
          </w:p>
        </w:tc>
        <w:tc>
          <w:tcPr>
            <w:tcW w:w="3456" w:type="dxa"/>
            <w:shd w:val="clear" w:color="auto" w:fill="F2F6FA"/>
            <w:vAlign w:val="center"/>
          </w:tcPr>
          <w:p w14:paraId="2F210757" w14:textId="77777777" w:rsidR="003005C5" w:rsidRPr="00CB48C3" w:rsidRDefault="00000000" w:rsidP="00F40C51">
            <w:pPr>
              <w:jc w:val="both"/>
              <w:rPr>
                <w:sz w:val="24"/>
                <w:szCs w:val="24"/>
              </w:rPr>
            </w:pPr>
            <w:r w:rsidRPr="00CB48C3">
              <w:rPr>
                <w:szCs w:val="24"/>
              </w:rPr>
              <w:t>Audio blob sent to backend and processed</w:t>
            </w:r>
          </w:p>
        </w:tc>
      </w:tr>
      <w:tr w:rsidR="003005C5" w:rsidRPr="00CB48C3" w14:paraId="5475A48C" w14:textId="77777777">
        <w:trPr>
          <w:jc w:val="center"/>
        </w:trPr>
        <w:tc>
          <w:tcPr>
            <w:tcW w:w="3024" w:type="dxa"/>
            <w:vAlign w:val="center"/>
          </w:tcPr>
          <w:p w14:paraId="66178B2E" w14:textId="77777777" w:rsidR="003005C5" w:rsidRPr="00CB48C3" w:rsidRDefault="00000000" w:rsidP="00F40C51">
            <w:pPr>
              <w:jc w:val="both"/>
              <w:rPr>
                <w:sz w:val="24"/>
                <w:szCs w:val="24"/>
              </w:rPr>
            </w:pPr>
            <w:r w:rsidRPr="00CB48C3">
              <w:rPr>
                <w:szCs w:val="24"/>
              </w:rPr>
              <w:t>PDF download</w:t>
            </w:r>
          </w:p>
        </w:tc>
        <w:tc>
          <w:tcPr>
            <w:tcW w:w="3024" w:type="dxa"/>
            <w:vAlign w:val="center"/>
          </w:tcPr>
          <w:p w14:paraId="3043584D" w14:textId="77777777" w:rsidR="003005C5" w:rsidRPr="00CB48C3" w:rsidRDefault="00000000" w:rsidP="00F40C51">
            <w:pPr>
              <w:jc w:val="both"/>
              <w:rPr>
                <w:sz w:val="24"/>
                <w:szCs w:val="24"/>
              </w:rPr>
            </w:pPr>
            <w:r w:rsidRPr="00CB48C3">
              <w:rPr>
                <w:szCs w:val="24"/>
              </w:rPr>
              <w:t>Generated summary</w:t>
            </w:r>
          </w:p>
        </w:tc>
        <w:tc>
          <w:tcPr>
            <w:tcW w:w="3456" w:type="dxa"/>
            <w:vAlign w:val="center"/>
          </w:tcPr>
          <w:p w14:paraId="229F4DBA" w14:textId="77777777" w:rsidR="003005C5" w:rsidRPr="00CB48C3" w:rsidRDefault="00000000" w:rsidP="00F40C51">
            <w:pPr>
              <w:jc w:val="both"/>
              <w:rPr>
                <w:sz w:val="24"/>
                <w:szCs w:val="24"/>
              </w:rPr>
            </w:pPr>
            <w:r w:rsidRPr="00CB48C3">
              <w:rPr>
                <w:szCs w:val="24"/>
              </w:rPr>
              <w:t>PDF report downloaded successfully</w:t>
            </w:r>
          </w:p>
        </w:tc>
      </w:tr>
      <w:tr w:rsidR="003005C5" w:rsidRPr="00CB48C3" w14:paraId="7E979227" w14:textId="77777777">
        <w:trPr>
          <w:jc w:val="center"/>
        </w:trPr>
        <w:tc>
          <w:tcPr>
            <w:tcW w:w="3024" w:type="dxa"/>
            <w:shd w:val="clear" w:color="auto" w:fill="F2F6FA"/>
            <w:vAlign w:val="center"/>
          </w:tcPr>
          <w:p w14:paraId="40366FBE" w14:textId="77777777" w:rsidR="003005C5" w:rsidRPr="00CB48C3" w:rsidRDefault="00000000" w:rsidP="00F40C51">
            <w:pPr>
              <w:jc w:val="both"/>
              <w:rPr>
                <w:sz w:val="24"/>
                <w:szCs w:val="24"/>
              </w:rPr>
            </w:pPr>
            <w:r w:rsidRPr="00CB48C3">
              <w:rPr>
                <w:szCs w:val="24"/>
              </w:rPr>
              <w:t>History retrieval</w:t>
            </w:r>
          </w:p>
        </w:tc>
        <w:tc>
          <w:tcPr>
            <w:tcW w:w="3024" w:type="dxa"/>
            <w:shd w:val="clear" w:color="auto" w:fill="F2F6FA"/>
            <w:vAlign w:val="center"/>
          </w:tcPr>
          <w:p w14:paraId="0369A08C" w14:textId="77777777" w:rsidR="003005C5" w:rsidRPr="00CB48C3" w:rsidRDefault="00000000" w:rsidP="00F40C51">
            <w:pPr>
              <w:jc w:val="both"/>
              <w:rPr>
                <w:sz w:val="24"/>
                <w:szCs w:val="24"/>
              </w:rPr>
            </w:pPr>
            <w:r w:rsidRPr="00CB48C3">
              <w:rPr>
                <w:szCs w:val="24"/>
              </w:rPr>
              <w:t>Logged-in user account</w:t>
            </w:r>
          </w:p>
        </w:tc>
        <w:tc>
          <w:tcPr>
            <w:tcW w:w="3456" w:type="dxa"/>
            <w:shd w:val="clear" w:color="auto" w:fill="F2F6FA"/>
            <w:vAlign w:val="center"/>
          </w:tcPr>
          <w:p w14:paraId="0640CA25" w14:textId="77777777" w:rsidR="003005C5" w:rsidRPr="00CB48C3" w:rsidRDefault="00000000" w:rsidP="00F40C51">
            <w:pPr>
              <w:jc w:val="both"/>
              <w:rPr>
                <w:sz w:val="24"/>
                <w:szCs w:val="24"/>
              </w:rPr>
            </w:pPr>
            <w:r w:rsidRPr="00CB48C3">
              <w:rPr>
                <w:szCs w:val="24"/>
              </w:rPr>
              <w:t>Previous summaries of that account displayed</w:t>
            </w:r>
          </w:p>
        </w:tc>
      </w:tr>
      <w:tr w:rsidR="003005C5" w:rsidRPr="00CB48C3" w14:paraId="6B3DE9C0" w14:textId="77777777">
        <w:trPr>
          <w:jc w:val="center"/>
        </w:trPr>
        <w:tc>
          <w:tcPr>
            <w:tcW w:w="3024" w:type="dxa"/>
            <w:vAlign w:val="center"/>
          </w:tcPr>
          <w:p w14:paraId="17CEE286" w14:textId="77777777" w:rsidR="003005C5" w:rsidRPr="00CB48C3" w:rsidRDefault="00000000" w:rsidP="00F40C51">
            <w:pPr>
              <w:jc w:val="both"/>
              <w:rPr>
                <w:sz w:val="24"/>
                <w:szCs w:val="24"/>
              </w:rPr>
            </w:pPr>
            <w:r w:rsidRPr="00CB48C3">
              <w:rPr>
                <w:szCs w:val="24"/>
              </w:rPr>
              <w:t>Meaningless transcript</w:t>
            </w:r>
          </w:p>
        </w:tc>
        <w:tc>
          <w:tcPr>
            <w:tcW w:w="3024" w:type="dxa"/>
            <w:vAlign w:val="center"/>
          </w:tcPr>
          <w:p w14:paraId="76D4E7FF" w14:textId="77777777" w:rsidR="003005C5" w:rsidRPr="00CB48C3" w:rsidRDefault="00000000" w:rsidP="00F40C51">
            <w:pPr>
              <w:jc w:val="both"/>
              <w:rPr>
                <w:sz w:val="24"/>
                <w:szCs w:val="24"/>
              </w:rPr>
            </w:pPr>
            <w:r w:rsidRPr="00CB48C3">
              <w:rPr>
                <w:szCs w:val="24"/>
              </w:rPr>
              <w:t>Repeated words/non-meeting text</w:t>
            </w:r>
          </w:p>
        </w:tc>
        <w:tc>
          <w:tcPr>
            <w:tcW w:w="3456" w:type="dxa"/>
            <w:vAlign w:val="center"/>
          </w:tcPr>
          <w:p w14:paraId="60D5201D" w14:textId="77777777" w:rsidR="003005C5" w:rsidRPr="00CB48C3" w:rsidRDefault="00000000" w:rsidP="00F40C51">
            <w:pPr>
              <w:jc w:val="both"/>
              <w:rPr>
                <w:sz w:val="24"/>
                <w:szCs w:val="24"/>
              </w:rPr>
            </w:pPr>
            <w:r w:rsidRPr="00CB48C3">
              <w:rPr>
                <w:szCs w:val="24"/>
              </w:rPr>
              <w:t>System should not invent fake meeting minutes</w:t>
            </w:r>
          </w:p>
        </w:tc>
      </w:tr>
    </w:tbl>
    <w:p w14:paraId="413D5633" w14:textId="77777777" w:rsidR="003005C5" w:rsidRPr="00CB48C3" w:rsidRDefault="003005C5" w:rsidP="00F40C51">
      <w:pPr>
        <w:jc w:val="both"/>
        <w:rPr>
          <w:sz w:val="24"/>
          <w:szCs w:val="24"/>
        </w:rPr>
      </w:pPr>
    </w:p>
    <w:p w14:paraId="6920A849" w14:textId="77777777" w:rsidR="003005C5" w:rsidRPr="00CB48C3" w:rsidRDefault="00000000" w:rsidP="00F40C51">
      <w:pPr>
        <w:pStyle w:val="Heading2Custom"/>
        <w:keepNext/>
        <w:jc w:val="both"/>
        <w:rPr>
          <w:sz w:val="28"/>
          <w:szCs w:val="24"/>
          <w:lang w:val="en-IN"/>
        </w:rPr>
      </w:pPr>
      <w:r w:rsidRPr="00CB48C3">
        <w:rPr>
          <w:sz w:val="28"/>
          <w:szCs w:val="24"/>
          <w:lang w:val="en-IN"/>
        </w:rPr>
        <w:t>15.2 Observed Validation Points</w:t>
      </w:r>
    </w:p>
    <w:p w14:paraId="24E4D67B" w14:textId="77777777" w:rsidR="003005C5" w:rsidRPr="00CB48C3" w:rsidRDefault="00000000" w:rsidP="00F40C51">
      <w:pPr>
        <w:pStyle w:val="ListBullet"/>
        <w:spacing w:after="60"/>
        <w:jc w:val="both"/>
        <w:rPr>
          <w:sz w:val="24"/>
          <w:szCs w:val="24"/>
        </w:rPr>
      </w:pPr>
      <w:r w:rsidRPr="00CB48C3">
        <w:rPr>
          <w:sz w:val="24"/>
          <w:szCs w:val="24"/>
        </w:rPr>
        <w:t>The frontend can collect text and audio input from the user interface.</w:t>
      </w:r>
    </w:p>
    <w:p w14:paraId="7A04FDFA" w14:textId="77777777" w:rsidR="003005C5" w:rsidRPr="00CB48C3" w:rsidRDefault="00000000" w:rsidP="00F40C51">
      <w:pPr>
        <w:pStyle w:val="ListBullet"/>
        <w:spacing w:after="60"/>
        <w:jc w:val="both"/>
        <w:rPr>
          <w:sz w:val="24"/>
          <w:szCs w:val="24"/>
        </w:rPr>
      </w:pPr>
      <w:r w:rsidRPr="00CB48C3">
        <w:rPr>
          <w:sz w:val="24"/>
          <w:szCs w:val="24"/>
        </w:rPr>
        <w:t>The backend endpoints process both audio and text routes.</w:t>
      </w:r>
    </w:p>
    <w:p w14:paraId="2C906319" w14:textId="77777777" w:rsidR="003005C5" w:rsidRPr="00CB48C3" w:rsidRDefault="00000000" w:rsidP="00F40C51">
      <w:pPr>
        <w:pStyle w:val="ListBullet"/>
        <w:spacing w:after="60"/>
        <w:jc w:val="both"/>
        <w:rPr>
          <w:sz w:val="24"/>
          <w:szCs w:val="24"/>
        </w:rPr>
      </w:pPr>
      <w:r w:rsidRPr="00CB48C3">
        <w:rPr>
          <w:sz w:val="24"/>
          <w:szCs w:val="24"/>
        </w:rPr>
        <w:t>The AI module returns structured markdown-style meeting summary sections.</w:t>
      </w:r>
    </w:p>
    <w:p w14:paraId="3A36728D" w14:textId="77777777" w:rsidR="003005C5" w:rsidRPr="00CB48C3" w:rsidRDefault="00000000" w:rsidP="00F40C51">
      <w:pPr>
        <w:pStyle w:val="ListBullet"/>
        <w:spacing w:after="60"/>
        <w:jc w:val="both"/>
        <w:rPr>
          <w:sz w:val="24"/>
          <w:szCs w:val="24"/>
        </w:rPr>
      </w:pPr>
      <w:r w:rsidRPr="00CB48C3">
        <w:rPr>
          <w:sz w:val="24"/>
          <w:szCs w:val="24"/>
        </w:rPr>
        <w:t>The generated PDF preserves summary content and raw transcript.</w:t>
      </w:r>
    </w:p>
    <w:p w14:paraId="55D5551A" w14:textId="77777777" w:rsidR="003005C5" w:rsidRPr="00CB48C3" w:rsidRDefault="00000000" w:rsidP="00F40C51">
      <w:pPr>
        <w:pStyle w:val="ListBullet"/>
        <w:spacing w:after="60"/>
        <w:jc w:val="both"/>
        <w:rPr>
          <w:sz w:val="24"/>
          <w:szCs w:val="24"/>
        </w:rPr>
      </w:pPr>
      <w:r w:rsidRPr="00CB48C3">
        <w:rPr>
          <w:sz w:val="24"/>
          <w:szCs w:val="24"/>
        </w:rPr>
        <w:t>The latest local update improves persistence through MySQL-backed summary storage.</w:t>
      </w:r>
    </w:p>
    <w:p w14:paraId="742EA407" w14:textId="77777777" w:rsidR="003005C5" w:rsidRPr="00CB48C3" w:rsidRDefault="00000000" w:rsidP="00F40C51">
      <w:pPr>
        <w:pStyle w:val="ListBullet"/>
        <w:spacing w:after="60"/>
        <w:jc w:val="both"/>
        <w:rPr>
          <w:sz w:val="24"/>
          <w:szCs w:val="24"/>
        </w:rPr>
      </w:pPr>
      <w:r w:rsidRPr="00CB48C3">
        <w:rPr>
          <w:sz w:val="24"/>
          <w:szCs w:val="24"/>
        </w:rPr>
        <w:t>Account-wise previous summary display improves continuity for regular users.</w:t>
      </w:r>
    </w:p>
    <w:p w14:paraId="62968718"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16. RESULTS AND DISCUSSION</w:t>
      </w:r>
    </w:p>
    <w:p w14:paraId="43C9A08D" w14:textId="77777777" w:rsidR="003005C5" w:rsidRPr="00CB48C3" w:rsidRDefault="00000000" w:rsidP="00F40C51">
      <w:pPr>
        <w:jc w:val="both"/>
        <w:rPr>
          <w:sz w:val="24"/>
          <w:szCs w:val="24"/>
        </w:rPr>
      </w:pPr>
      <w:r w:rsidRPr="00CB48C3">
        <w:rPr>
          <w:sz w:val="24"/>
          <w:szCs w:val="24"/>
        </w:rPr>
        <w:t>The project successfully demonstrates an end-to-end AI meeting documentation workflow. A user can provide meeting input, obtain a structured summary, download a PDF report, and view previous summaries associated with the account. The use of local AI makes the solution more suitable for environments where data privacy is important.</w:t>
      </w:r>
    </w:p>
    <w:p w14:paraId="29210C3A" w14:textId="77777777" w:rsidR="003005C5" w:rsidRPr="00CB48C3" w:rsidRDefault="00000000" w:rsidP="00F40C51">
      <w:pPr>
        <w:pStyle w:val="Heading2Custom"/>
        <w:keepNext/>
        <w:jc w:val="both"/>
        <w:rPr>
          <w:sz w:val="28"/>
          <w:szCs w:val="24"/>
          <w:lang w:val="en-IN"/>
        </w:rPr>
      </w:pPr>
      <w:r w:rsidRPr="00CB48C3">
        <w:rPr>
          <w:sz w:val="28"/>
          <w:szCs w:val="24"/>
          <w:lang w:val="en-IN"/>
        </w:rPr>
        <w:t>16.1 Major Outcomes</w:t>
      </w:r>
    </w:p>
    <w:p w14:paraId="73DEE017" w14:textId="77777777" w:rsidR="003005C5" w:rsidRPr="00CB48C3" w:rsidRDefault="00000000" w:rsidP="00F40C51">
      <w:pPr>
        <w:pStyle w:val="ListBullet"/>
        <w:spacing w:after="60"/>
        <w:jc w:val="both"/>
        <w:rPr>
          <w:sz w:val="24"/>
          <w:szCs w:val="24"/>
        </w:rPr>
      </w:pPr>
      <w:r w:rsidRPr="00CB48C3">
        <w:rPr>
          <w:sz w:val="24"/>
          <w:szCs w:val="24"/>
        </w:rPr>
        <w:t>A functional React frontend was developed for login, input, output, and history display.</w:t>
      </w:r>
    </w:p>
    <w:p w14:paraId="4847B616" w14:textId="77777777" w:rsidR="003005C5" w:rsidRPr="00CB48C3" w:rsidRDefault="00000000" w:rsidP="00F40C51">
      <w:pPr>
        <w:pStyle w:val="ListBullet"/>
        <w:spacing w:after="60"/>
        <w:jc w:val="both"/>
        <w:rPr>
          <w:sz w:val="24"/>
          <w:szCs w:val="24"/>
        </w:rPr>
      </w:pPr>
      <w:r w:rsidRPr="00CB48C3">
        <w:rPr>
          <w:sz w:val="24"/>
          <w:szCs w:val="24"/>
        </w:rPr>
        <w:t xml:space="preserve">A </w:t>
      </w:r>
      <w:proofErr w:type="spellStart"/>
      <w:r w:rsidRPr="00CB48C3">
        <w:rPr>
          <w:sz w:val="24"/>
          <w:szCs w:val="24"/>
        </w:rPr>
        <w:t>FastAPI</w:t>
      </w:r>
      <w:proofErr w:type="spellEnd"/>
      <w:r w:rsidRPr="00CB48C3">
        <w:rPr>
          <w:sz w:val="24"/>
          <w:szCs w:val="24"/>
        </w:rPr>
        <w:t xml:space="preserve"> backend was developed to handle audio, text, PDF, and email workflows.</w:t>
      </w:r>
    </w:p>
    <w:p w14:paraId="02213AD8" w14:textId="77777777" w:rsidR="003005C5" w:rsidRPr="00CB48C3" w:rsidRDefault="00000000" w:rsidP="00F40C51">
      <w:pPr>
        <w:pStyle w:val="ListBullet"/>
        <w:spacing w:after="60"/>
        <w:jc w:val="both"/>
        <w:rPr>
          <w:sz w:val="24"/>
          <w:szCs w:val="24"/>
        </w:rPr>
      </w:pPr>
      <w:r w:rsidRPr="00CB48C3">
        <w:rPr>
          <w:sz w:val="24"/>
          <w:szCs w:val="24"/>
        </w:rPr>
        <w:t>Offline transcription was integrated through a local Whisper pipeline.</w:t>
      </w:r>
    </w:p>
    <w:p w14:paraId="4FDB2392" w14:textId="77777777" w:rsidR="003005C5" w:rsidRPr="00CB48C3" w:rsidRDefault="00000000" w:rsidP="00F40C51">
      <w:pPr>
        <w:pStyle w:val="ListBullet"/>
        <w:spacing w:after="60"/>
        <w:jc w:val="both"/>
        <w:rPr>
          <w:sz w:val="24"/>
          <w:szCs w:val="24"/>
        </w:rPr>
      </w:pPr>
      <w:r w:rsidRPr="00CB48C3">
        <w:rPr>
          <w:sz w:val="24"/>
          <w:szCs w:val="24"/>
        </w:rPr>
        <w:t xml:space="preserve">Offline summarization was integrated using </w:t>
      </w:r>
      <w:proofErr w:type="spellStart"/>
      <w:r w:rsidRPr="00CB48C3">
        <w:rPr>
          <w:sz w:val="24"/>
          <w:szCs w:val="24"/>
        </w:rPr>
        <w:t>Ollama</w:t>
      </w:r>
      <w:proofErr w:type="spellEnd"/>
      <w:r w:rsidRPr="00CB48C3">
        <w:rPr>
          <w:sz w:val="24"/>
          <w:szCs w:val="24"/>
        </w:rPr>
        <w:t xml:space="preserve"> with the Llama 3 model.</w:t>
      </w:r>
    </w:p>
    <w:p w14:paraId="24F06D3D" w14:textId="77777777" w:rsidR="003005C5" w:rsidRPr="00CB48C3" w:rsidRDefault="00000000" w:rsidP="00F40C51">
      <w:pPr>
        <w:pStyle w:val="ListBullet"/>
        <w:spacing w:after="60"/>
        <w:jc w:val="both"/>
        <w:rPr>
          <w:sz w:val="24"/>
          <w:szCs w:val="24"/>
        </w:rPr>
      </w:pPr>
      <w:r w:rsidRPr="00CB48C3">
        <w:rPr>
          <w:sz w:val="24"/>
          <w:szCs w:val="24"/>
        </w:rPr>
        <w:t xml:space="preserve">PDF report generation was implemented using </w:t>
      </w:r>
      <w:proofErr w:type="spellStart"/>
      <w:r w:rsidRPr="00CB48C3">
        <w:rPr>
          <w:sz w:val="24"/>
          <w:szCs w:val="24"/>
        </w:rPr>
        <w:t>ReportLab</w:t>
      </w:r>
      <w:proofErr w:type="spellEnd"/>
      <w:r w:rsidRPr="00CB48C3">
        <w:rPr>
          <w:sz w:val="24"/>
          <w:szCs w:val="24"/>
        </w:rPr>
        <w:t>.</w:t>
      </w:r>
    </w:p>
    <w:p w14:paraId="369B756F" w14:textId="77777777" w:rsidR="003005C5" w:rsidRPr="00CB48C3" w:rsidRDefault="00000000" w:rsidP="00F40C51">
      <w:pPr>
        <w:pStyle w:val="ListBullet"/>
        <w:spacing w:after="60"/>
        <w:jc w:val="both"/>
        <w:rPr>
          <w:sz w:val="24"/>
          <w:szCs w:val="24"/>
        </w:rPr>
      </w:pPr>
      <w:r w:rsidRPr="00CB48C3">
        <w:rPr>
          <w:sz w:val="24"/>
          <w:szCs w:val="24"/>
        </w:rPr>
        <w:t>MySQL integration was added in the latest local version for account and summary persistence.</w:t>
      </w:r>
    </w:p>
    <w:p w14:paraId="04F4E69D" w14:textId="77777777" w:rsidR="003005C5" w:rsidRPr="00CB48C3" w:rsidRDefault="00000000" w:rsidP="00F40C51">
      <w:pPr>
        <w:pStyle w:val="ListBullet"/>
        <w:spacing w:after="60"/>
        <w:jc w:val="both"/>
        <w:rPr>
          <w:sz w:val="24"/>
          <w:szCs w:val="24"/>
        </w:rPr>
      </w:pPr>
      <w:r w:rsidRPr="00CB48C3">
        <w:rPr>
          <w:sz w:val="24"/>
          <w:szCs w:val="24"/>
        </w:rPr>
        <w:t>Password hashing was used to improve credential security.</w:t>
      </w:r>
    </w:p>
    <w:p w14:paraId="423FCCDB" w14:textId="77777777" w:rsidR="003005C5" w:rsidRPr="00CB48C3" w:rsidRDefault="00000000" w:rsidP="00F40C51">
      <w:pPr>
        <w:pStyle w:val="ListBullet"/>
        <w:spacing w:after="60"/>
        <w:jc w:val="both"/>
        <w:rPr>
          <w:sz w:val="24"/>
          <w:szCs w:val="24"/>
        </w:rPr>
      </w:pPr>
      <w:r w:rsidRPr="00CB48C3">
        <w:rPr>
          <w:sz w:val="24"/>
          <w:szCs w:val="24"/>
        </w:rPr>
        <w:t>Previous meeting summaries are visible on the summary creation page for the logged-in account.</w:t>
      </w:r>
    </w:p>
    <w:p w14:paraId="24A2D3C3" w14:textId="77777777" w:rsidR="003005C5" w:rsidRPr="00CB48C3" w:rsidRDefault="00000000" w:rsidP="00F40C51">
      <w:pPr>
        <w:pStyle w:val="Heading2Custom"/>
        <w:keepNext/>
        <w:jc w:val="both"/>
        <w:rPr>
          <w:sz w:val="28"/>
          <w:szCs w:val="24"/>
          <w:lang w:val="en-IN"/>
        </w:rPr>
      </w:pPr>
      <w:r w:rsidRPr="00CB48C3">
        <w:rPr>
          <w:sz w:val="28"/>
          <w:szCs w:val="24"/>
          <w:lang w:val="en-IN"/>
        </w:rPr>
        <w:t>16.2 Practical Benefits</w:t>
      </w:r>
    </w:p>
    <w:p w14:paraId="15A2B064" w14:textId="77777777" w:rsidR="003005C5" w:rsidRPr="00CB48C3" w:rsidRDefault="00000000" w:rsidP="00F40C51">
      <w:pPr>
        <w:jc w:val="both"/>
        <w:rPr>
          <w:sz w:val="24"/>
          <w:szCs w:val="24"/>
        </w:rPr>
      </w:pPr>
      <w:r w:rsidRPr="00CB48C3">
        <w:rPr>
          <w:sz w:val="24"/>
          <w:szCs w:val="24"/>
        </w:rPr>
        <w:t>The system can reduce time spent on meeting documentation, improve consistency in minutes format, assist officers or team leads in tracking action items, and make meeting history easier to retrieve. Since the system can operate locally, it provides a foundation for intranet usage without immediate dependence on external AI services.</w:t>
      </w:r>
    </w:p>
    <w:p w14:paraId="1D55A9EC" w14:textId="77777777" w:rsidR="003005C5" w:rsidRPr="00CB48C3" w:rsidRDefault="00000000" w:rsidP="00F40C51">
      <w:pPr>
        <w:pStyle w:val="Heading2Custom"/>
        <w:keepNext/>
        <w:jc w:val="both"/>
        <w:rPr>
          <w:sz w:val="28"/>
          <w:szCs w:val="24"/>
          <w:lang w:val="en-IN"/>
        </w:rPr>
      </w:pPr>
      <w:r w:rsidRPr="00CB48C3">
        <w:rPr>
          <w:sz w:val="28"/>
          <w:szCs w:val="24"/>
          <w:lang w:val="en-IN"/>
        </w:rPr>
        <w:t>16.3 Discussion on Accuracy</w:t>
      </w:r>
    </w:p>
    <w:p w14:paraId="7A64820C" w14:textId="77777777" w:rsidR="003005C5" w:rsidRPr="00CB48C3" w:rsidRDefault="00000000" w:rsidP="00F40C51">
      <w:pPr>
        <w:jc w:val="both"/>
        <w:rPr>
          <w:sz w:val="24"/>
          <w:szCs w:val="24"/>
        </w:rPr>
      </w:pPr>
      <w:r w:rsidRPr="00CB48C3">
        <w:rPr>
          <w:sz w:val="24"/>
          <w:szCs w:val="24"/>
        </w:rPr>
        <w:t>The quality of the final summary depends on the clarity of the transcript. For text input, the quality is usually higher because the transcript is already available. For audio input, transcription quality may vary based on microphone quality, background noise, accent, overlapping speakers, and model size. The summarization prompt helps produce structured results, but human review remains important before using the minutes as an official record.</w:t>
      </w:r>
    </w:p>
    <w:p w14:paraId="7CDDF2DA" w14:textId="3E6200B1" w:rsidR="003005C5" w:rsidRPr="00CB48C3" w:rsidRDefault="003005C5" w:rsidP="00F40C51">
      <w:pPr>
        <w:jc w:val="both"/>
        <w:rPr>
          <w:sz w:val="24"/>
          <w:szCs w:val="24"/>
        </w:rPr>
      </w:pPr>
    </w:p>
    <w:p w14:paraId="69BA95FF"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t>17. LIMITATIONS AND FUTURE SCOPE</w:t>
      </w:r>
    </w:p>
    <w:p w14:paraId="36193AC5" w14:textId="77777777" w:rsidR="003005C5" w:rsidRPr="00CB48C3" w:rsidRDefault="00000000" w:rsidP="00F40C51">
      <w:pPr>
        <w:pStyle w:val="Heading2Custom"/>
        <w:keepNext/>
        <w:jc w:val="both"/>
        <w:rPr>
          <w:sz w:val="28"/>
          <w:szCs w:val="24"/>
          <w:lang w:val="en-IN"/>
        </w:rPr>
      </w:pPr>
      <w:r w:rsidRPr="00CB48C3">
        <w:rPr>
          <w:sz w:val="28"/>
          <w:szCs w:val="24"/>
          <w:lang w:val="en-IN"/>
        </w:rPr>
        <w:t>17.1 Current Limitations</w:t>
      </w:r>
    </w:p>
    <w:p w14:paraId="00F056F6" w14:textId="77777777" w:rsidR="003005C5" w:rsidRPr="00CB48C3" w:rsidRDefault="00000000" w:rsidP="00F40C51">
      <w:pPr>
        <w:pStyle w:val="ListBullet"/>
        <w:spacing w:after="60"/>
        <w:jc w:val="both"/>
        <w:rPr>
          <w:sz w:val="24"/>
          <w:szCs w:val="24"/>
        </w:rPr>
      </w:pPr>
      <w:r w:rsidRPr="00CB48C3">
        <w:rPr>
          <w:sz w:val="24"/>
          <w:szCs w:val="24"/>
        </w:rPr>
        <w:t>The transcription module may not perfectly handle noisy audio or overlapping speakers.</w:t>
      </w:r>
    </w:p>
    <w:p w14:paraId="1F44C21C" w14:textId="77777777" w:rsidR="003005C5" w:rsidRPr="00CB48C3" w:rsidRDefault="00000000" w:rsidP="00F40C51">
      <w:pPr>
        <w:pStyle w:val="ListBullet"/>
        <w:spacing w:after="60"/>
        <w:jc w:val="both"/>
        <w:rPr>
          <w:sz w:val="24"/>
          <w:szCs w:val="24"/>
        </w:rPr>
      </w:pPr>
      <w:r w:rsidRPr="00CB48C3">
        <w:rPr>
          <w:sz w:val="24"/>
          <w:szCs w:val="24"/>
        </w:rPr>
        <w:t>Speaker identification is not yet implemented in the committed version.</w:t>
      </w:r>
    </w:p>
    <w:p w14:paraId="2BD75C21" w14:textId="77777777" w:rsidR="003005C5" w:rsidRPr="00CB48C3" w:rsidRDefault="00000000" w:rsidP="00F40C51">
      <w:pPr>
        <w:pStyle w:val="ListBullet"/>
        <w:spacing w:after="60"/>
        <w:jc w:val="both"/>
        <w:rPr>
          <w:sz w:val="24"/>
          <w:szCs w:val="24"/>
        </w:rPr>
      </w:pPr>
      <w:r w:rsidRPr="00CB48C3">
        <w:rPr>
          <w:sz w:val="24"/>
          <w:szCs w:val="24"/>
        </w:rPr>
        <w:t xml:space="preserve">The current prototype requires local setup of Python backend, Node frontend, MySQL, and </w:t>
      </w:r>
      <w:proofErr w:type="spellStart"/>
      <w:r w:rsidRPr="00CB48C3">
        <w:rPr>
          <w:sz w:val="24"/>
          <w:szCs w:val="24"/>
        </w:rPr>
        <w:t>Ollama</w:t>
      </w:r>
      <w:proofErr w:type="spellEnd"/>
      <w:r w:rsidRPr="00CB48C3">
        <w:rPr>
          <w:sz w:val="24"/>
          <w:szCs w:val="24"/>
        </w:rPr>
        <w:t>.</w:t>
      </w:r>
    </w:p>
    <w:p w14:paraId="7FF6268E" w14:textId="77777777" w:rsidR="003005C5" w:rsidRPr="00CB48C3" w:rsidRDefault="00000000" w:rsidP="00F40C51">
      <w:pPr>
        <w:pStyle w:val="ListBullet"/>
        <w:spacing w:after="60"/>
        <w:jc w:val="both"/>
        <w:rPr>
          <w:sz w:val="24"/>
          <w:szCs w:val="24"/>
        </w:rPr>
      </w:pPr>
      <w:r w:rsidRPr="00CB48C3">
        <w:rPr>
          <w:sz w:val="24"/>
          <w:szCs w:val="24"/>
        </w:rPr>
        <w:t>The CORS configuration should be restricted before production deployment.</w:t>
      </w:r>
    </w:p>
    <w:p w14:paraId="2131FF80" w14:textId="77777777" w:rsidR="003005C5" w:rsidRPr="00CB48C3" w:rsidRDefault="00000000" w:rsidP="00F40C51">
      <w:pPr>
        <w:pStyle w:val="ListBullet"/>
        <w:spacing w:after="60"/>
        <w:jc w:val="both"/>
        <w:rPr>
          <w:sz w:val="24"/>
          <w:szCs w:val="24"/>
        </w:rPr>
      </w:pPr>
      <w:r w:rsidRPr="00CB48C3">
        <w:rPr>
          <w:sz w:val="24"/>
          <w:szCs w:val="24"/>
        </w:rPr>
        <w:t>The generated summary should be reviewed by a human before being treated as an official document.</w:t>
      </w:r>
    </w:p>
    <w:p w14:paraId="16238E92" w14:textId="77777777" w:rsidR="003005C5" w:rsidRPr="00CB48C3" w:rsidRDefault="00000000" w:rsidP="00F40C51">
      <w:pPr>
        <w:pStyle w:val="ListBullet"/>
        <w:spacing w:after="60"/>
        <w:jc w:val="both"/>
        <w:rPr>
          <w:sz w:val="24"/>
          <w:szCs w:val="24"/>
        </w:rPr>
      </w:pPr>
      <w:r w:rsidRPr="00CB48C3">
        <w:rPr>
          <w:sz w:val="24"/>
          <w:szCs w:val="24"/>
        </w:rPr>
        <w:t>The email dispatch module depends on correct SMTP configuration.</w:t>
      </w:r>
    </w:p>
    <w:p w14:paraId="6D212BF0" w14:textId="77777777" w:rsidR="003005C5" w:rsidRPr="00CB48C3" w:rsidRDefault="00000000" w:rsidP="00F40C51">
      <w:pPr>
        <w:pStyle w:val="Heading2Custom"/>
        <w:keepNext/>
        <w:jc w:val="both"/>
        <w:rPr>
          <w:sz w:val="28"/>
          <w:szCs w:val="24"/>
          <w:lang w:val="en-IN"/>
        </w:rPr>
      </w:pPr>
      <w:r w:rsidRPr="00CB48C3">
        <w:rPr>
          <w:sz w:val="28"/>
          <w:szCs w:val="24"/>
          <w:lang w:val="en-IN"/>
        </w:rPr>
        <w:lastRenderedPageBreak/>
        <w:t>17.2 Future Enhancements</w:t>
      </w:r>
    </w:p>
    <w:p w14:paraId="2C9F792B" w14:textId="77777777" w:rsidR="003005C5" w:rsidRPr="00CB48C3" w:rsidRDefault="00000000" w:rsidP="00F40C51">
      <w:pPr>
        <w:pStyle w:val="ListBullet"/>
        <w:spacing w:after="60"/>
        <w:jc w:val="both"/>
        <w:rPr>
          <w:sz w:val="24"/>
          <w:szCs w:val="24"/>
        </w:rPr>
      </w:pPr>
      <w:r w:rsidRPr="00CB48C3">
        <w:rPr>
          <w:sz w:val="24"/>
          <w:szCs w:val="24"/>
        </w:rPr>
        <w:t xml:space="preserve">Add speaker </w:t>
      </w:r>
      <w:proofErr w:type="spellStart"/>
      <w:r w:rsidRPr="00CB48C3">
        <w:rPr>
          <w:sz w:val="24"/>
          <w:szCs w:val="24"/>
        </w:rPr>
        <w:t>diarization</w:t>
      </w:r>
      <w:proofErr w:type="spellEnd"/>
      <w:r w:rsidRPr="00CB48C3">
        <w:rPr>
          <w:sz w:val="24"/>
          <w:szCs w:val="24"/>
        </w:rPr>
        <w:t xml:space="preserve"> to identify who said what during the meeting.</w:t>
      </w:r>
    </w:p>
    <w:p w14:paraId="7CF83E82" w14:textId="77777777" w:rsidR="003005C5" w:rsidRPr="00CB48C3" w:rsidRDefault="00000000" w:rsidP="00F40C51">
      <w:pPr>
        <w:pStyle w:val="ListBullet"/>
        <w:spacing w:after="60"/>
        <w:jc w:val="both"/>
        <w:rPr>
          <w:sz w:val="24"/>
          <w:szCs w:val="24"/>
        </w:rPr>
      </w:pPr>
      <w:r w:rsidRPr="00CB48C3">
        <w:rPr>
          <w:sz w:val="24"/>
          <w:szCs w:val="24"/>
        </w:rPr>
        <w:t>Add role-based access control for administrators, officers, and normal users.</w:t>
      </w:r>
    </w:p>
    <w:p w14:paraId="5A8303E6" w14:textId="77777777" w:rsidR="003005C5" w:rsidRPr="00CB48C3" w:rsidRDefault="00000000" w:rsidP="00F40C51">
      <w:pPr>
        <w:pStyle w:val="ListBullet"/>
        <w:spacing w:after="60"/>
        <w:jc w:val="both"/>
        <w:rPr>
          <w:sz w:val="24"/>
          <w:szCs w:val="24"/>
        </w:rPr>
      </w:pPr>
      <w:r w:rsidRPr="00CB48C3">
        <w:rPr>
          <w:sz w:val="24"/>
          <w:szCs w:val="24"/>
        </w:rPr>
        <w:t>Add editable summary review before final PDF generation.</w:t>
      </w:r>
    </w:p>
    <w:p w14:paraId="6F39865D" w14:textId="77777777" w:rsidR="003005C5" w:rsidRPr="00CB48C3" w:rsidRDefault="00000000" w:rsidP="00F40C51">
      <w:pPr>
        <w:pStyle w:val="ListBullet"/>
        <w:spacing w:after="60"/>
        <w:jc w:val="both"/>
        <w:rPr>
          <w:sz w:val="24"/>
          <w:szCs w:val="24"/>
        </w:rPr>
      </w:pPr>
      <w:r w:rsidRPr="00CB48C3">
        <w:rPr>
          <w:sz w:val="24"/>
          <w:szCs w:val="24"/>
        </w:rPr>
        <w:t>Add meeting templates for technical review meetings, project meetings, training meetings, and administrative meetings.</w:t>
      </w:r>
    </w:p>
    <w:p w14:paraId="0CE488A3" w14:textId="77777777" w:rsidR="003005C5" w:rsidRPr="00CB48C3" w:rsidRDefault="00000000" w:rsidP="00F40C51">
      <w:pPr>
        <w:pStyle w:val="ListBullet"/>
        <w:spacing w:after="60"/>
        <w:jc w:val="both"/>
        <w:rPr>
          <w:sz w:val="24"/>
          <w:szCs w:val="24"/>
        </w:rPr>
      </w:pPr>
      <w:r w:rsidRPr="00CB48C3">
        <w:rPr>
          <w:sz w:val="24"/>
          <w:szCs w:val="24"/>
        </w:rPr>
        <w:t>Add search and filter options for previous summaries by date, keyword, and department.</w:t>
      </w:r>
    </w:p>
    <w:p w14:paraId="365A8997" w14:textId="77777777" w:rsidR="003005C5" w:rsidRPr="00CB48C3" w:rsidRDefault="00000000" w:rsidP="00F40C51">
      <w:pPr>
        <w:pStyle w:val="ListBullet"/>
        <w:spacing w:after="60"/>
        <w:jc w:val="both"/>
        <w:rPr>
          <w:sz w:val="24"/>
          <w:szCs w:val="24"/>
        </w:rPr>
      </w:pPr>
      <w:r w:rsidRPr="00CB48C3">
        <w:rPr>
          <w:sz w:val="24"/>
          <w:szCs w:val="24"/>
        </w:rPr>
        <w:t>Add dashboard analytics such as pending action items and recurring issues.</w:t>
      </w:r>
    </w:p>
    <w:p w14:paraId="4A5D3E6C" w14:textId="77777777" w:rsidR="003005C5" w:rsidRPr="00CB48C3" w:rsidRDefault="00000000" w:rsidP="00F40C51">
      <w:pPr>
        <w:pStyle w:val="ListBullet"/>
        <w:spacing w:after="60"/>
        <w:jc w:val="both"/>
        <w:rPr>
          <w:sz w:val="24"/>
          <w:szCs w:val="24"/>
        </w:rPr>
      </w:pPr>
      <w:r w:rsidRPr="00CB48C3">
        <w:rPr>
          <w:sz w:val="24"/>
          <w:szCs w:val="24"/>
        </w:rPr>
        <w:t>Add Docker-based deployment for easier installation on internal servers.</w:t>
      </w:r>
    </w:p>
    <w:p w14:paraId="76308388" w14:textId="77777777" w:rsidR="003005C5" w:rsidRPr="00CB48C3" w:rsidRDefault="00000000" w:rsidP="00F40C51">
      <w:pPr>
        <w:pStyle w:val="ListBullet"/>
        <w:spacing w:after="60"/>
        <w:jc w:val="both"/>
        <w:rPr>
          <w:sz w:val="24"/>
          <w:szCs w:val="24"/>
        </w:rPr>
      </w:pPr>
      <w:r w:rsidRPr="00CB48C3">
        <w:rPr>
          <w:sz w:val="24"/>
          <w:szCs w:val="24"/>
        </w:rPr>
        <w:t>Add audit logs for login, summary generation, PDF download, and email dispatch events.</w:t>
      </w:r>
    </w:p>
    <w:p w14:paraId="3E32F17E" w14:textId="77777777" w:rsidR="003005C5" w:rsidRPr="00CB48C3" w:rsidRDefault="00000000" w:rsidP="00F40C51">
      <w:pPr>
        <w:pStyle w:val="ListBullet"/>
        <w:spacing w:after="60"/>
        <w:jc w:val="both"/>
        <w:rPr>
          <w:sz w:val="24"/>
          <w:szCs w:val="24"/>
        </w:rPr>
      </w:pPr>
      <w:r w:rsidRPr="00CB48C3">
        <w:rPr>
          <w:sz w:val="24"/>
          <w:szCs w:val="24"/>
        </w:rPr>
        <w:t>Use a larger speech model or GPU acceleration where hardware allows.</w:t>
      </w:r>
    </w:p>
    <w:p w14:paraId="436736A1" w14:textId="77777777" w:rsidR="003005C5" w:rsidRPr="00CB48C3" w:rsidRDefault="00000000" w:rsidP="00F40C51">
      <w:pPr>
        <w:pStyle w:val="ListBullet"/>
        <w:spacing w:after="60"/>
        <w:jc w:val="both"/>
        <w:rPr>
          <w:sz w:val="24"/>
          <w:szCs w:val="24"/>
        </w:rPr>
      </w:pPr>
      <w:r w:rsidRPr="00CB48C3">
        <w:rPr>
          <w:sz w:val="24"/>
          <w:szCs w:val="24"/>
        </w:rPr>
        <w:t>Add official approval workflow before marking minutes as final.</w:t>
      </w:r>
    </w:p>
    <w:p w14:paraId="27864040" w14:textId="77777777" w:rsidR="00276004" w:rsidRPr="00CB48C3" w:rsidRDefault="00276004" w:rsidP="00F40C51">
      <w:pPr>
        <w:pStyle w:val="ChapterTitle"/>
        <w:keepNext/>
        <w:jc w:val="both"/>
        <w:rPr>
          <w:sz w:val="36"/>
          <w:szCs w:val="24"/>
          <w:u w:val="single"/>
          <w:lang w:val="en-IN"/>
        </w:rPr>
      </w:pPr>
    </w:p>
    <w:p w14:paraId="1E086A62" w14:textId="50C16D2D" w:rsidR="003005C5" w:rsidRPr="00CB48C3" w:rsidRDefault="00000000" w:rsidP="00F40C51">
      <w:pPr>
        <w:pStyle w:val="ChapterTitle"/>
        <w:keepNext/>
        <w:jc w:val="both"/>
        <w:rPr>
          <w:sz w:val="36"/>
          <w:szCs w:val="24"/>
          <w:u w:val="single"/>
          <w:lang w:val="en-IN"/>
        </w:rPr>
      </w:pPr>
      <w:r w:rsidRPr="00CB48C3">
        <w:rPr>
          <w:sz w:val="36"/>
          <w:szCs w:val="24"/>
          <w:u w:val="single"/>
          <w:lang w:val="en-IN"/>
        </w:rPr>
        <w:t>18. CONCLUSION</w:t>
      </w:r>
    </w:p>
    <w:p w14:paraId="43E5E1C8" w14:textId="77777777" w:rsidR="003005C5" w:rsidRPr="00CB48C3" w:rsidRDefault="00000000" w:rsidP="00F40C51">
      <w:pPr>
        <w:jc w:val="both"/>
        <w:rPr>
          <w:sz w:val="24"/>
          <w:szCs w:val="24"/>
        </w:rPr>
      </w:pPr>
      <w:r w:rsidRPr="00CB48C3">
        <w:rPr>
          <w:sz w:val="24"/>
          <w:szCs w:val="24"/>
        </w:rPr>
        <w:t xml:space="preserve">The AI Meeting Minutes Summarization System developed during the HAL internship demonstrates how artificial intelligence can be used to automate a practical and repetitive documentation task. By combining React, </w:t>
      </w:r>
      <w:proofErr w:type="spellStart"/>
      <w:r w:rsidRPr="00CB48C3">
        <w:rPr>
          <w:sz w:val="24"/>
          <w:szCs w:val="24"/>
        </w:rPr>
        <w:t>FastAPI</w:t>
      </w:r>
      <w:proofErr w:type="spellEnd"/>
      <w:r w:rsidRPr="00CB48C3">
        <w:rPr>
          <w:sz w:val="24"/>
          <w:szCs w:val="24"/>
        </w:rPr>
        <w:t xml:space="preserve">, Whisper, </w:t>
      </w:r>
      <w:proofErr w:type="spellStart"/>
      <w:r w:rsidRPr="00CB48C3">
        <w:rPr>
          <w:sz w:val="24"/>
          <w:szCs w:val="24"/>
        </w:rPr>
        <w:t>Ollama</w:t>
      </w:r>
      <w:proofErr w:type="spellEnd"/>
      <w:r w:rsidRPr="00CB48C3">
        <w:rPr>
          <w:sz w:val="24"/>
          <w:szCs w:val="24"/>
        </w:rPr>
        <w:t xml:space="preserve">, Llama 3, MySQL, and </w:t>
      </w:r>
      <w:proofErr w:type="spellStart"/>
      <w:r w:rsidRPr="00CB48C3">
        <w:rPr>
          <w:sz w:val="24"/>
          <w:szCs w:val="24"/>
        </w:rPr>
        <w:t>ReportLab</w:t>
      </w:r>
      <w:proofErr w:type="spellEnd"/>
      <w:r w:rsidRPr="00CB48C3">
        <w:rPr>
          <w:sz w:val="24"/>
          <w:szCs w:val="24"/>
        </w:rPr>
        <w:t>, the project provides a complete prototype for converting meetings into structured and printable records.</w:t>
      </w:r>
    </w:p>
    <w:p w14:paraId="651387A0" w14:textId="77777777" w:rsidR="003005C5" w:rsidRPr="00CB48C3" w:rsidRDefault="00000000" w:rsidP="00F40C51">
      <w:pPr>
        <w:jc w:val="both"/>
        <w:rPr>
          <w:sz w:val="24"/>
          <w:szCs w:val="24"/>
        </w:rPr>
      </w:pPr>
      <w:r w:rsidRPr="00CB48C3">
        <w:rPr>
          <w:sz w:val="24"/>
          <w:szCs w:val="24"/>
        </w:rPr>
        <w:t xml:space="preserve">The most important feature of the project is its offline-capable design. Instead of relying entirely on external cloud services, the system can process meeting transcripts locally using </w:t>
      </w:r>
      <w:proofErr w:type="spellStart"/>
      <w:r w:rsidRPr="00CB48C3">
        <w:rPr>
          <w:sz w:val="24"/>
          <w:szCs w:val="24"/>
        </w:rPr>
        <w:t>Ollama</w:t>
      </w:r>
      <w:proofErr w:type="spellEnd"/>
      <w:r w:rsidRPr="00CB48C3">
        <w:rPr>
          <w:sz w:val="24"/>
          <w:szCs w:val="24"/>
        </w:rPr>
        <w:t>. This is especially relevant for industrial and defence-oriented environments where confidentiality, control, and internal deployment are important.</w:t>
      </w:r>
    </w:p>
    <w:p w14:paraId="3946FA63" w14:textId="77777777" w:rsidR="003005C5" w:rsidRPr="00CB48C3" w:rsidRDefault="00000000" w:rsidP="00F40C51">
      <w:pPr>
        <w:jc w:val="both"/>
        <w:rPr>
          <w:sz w:val="24"/>
          <w:szCs w:val="24"/>
        </w:rPr>
      </w:pPr>
      <w:r w:rsidRPr="00CB48C3">
        <w:rPr>
          <w:sz w:val="24"/>
          <w:szCs w:val="24"/>
        </w:rPr>
        <w:t>The latest local updates, including MySQL database integration, login/signup, password hashing, and account-wise summary history, make the system more realistic as a multi-user application. These additions transform the project from a simple summarizer into a usable meeting documentation platform.</w:t>
      </w:r>
    </w:p>
    <w:p w14:paraId="73008C11" w14:textId="77777777" w:rsidR="003005C5" w:rsidRPr="00CB48C3" w:rsidRDefault="00000000" w:rsidP="00F40C51">
      <w:pPr>
        <w:jc w:val="both"/>
        <w:rPr>
          <w:sz w:val="24"/>
          <w:szCs w:val="24"/>
        </w:rPr>
      </w:pPr>
      <w:r w:rsidRPr="00CB48C3">
        <w:rPr>
          <w:sz w:val="24"/>
          <w:szCs w:val="24"/>
        </w:rPr>
        <w:t xml:space="preserve">Overall, the project helped us understand the complete lifecycle of a practical AI application: requirement analysis, user interface design, backend API development, local model integration, database design, security considerations, testing, and documentation. With further improvements such as speaker </w:t>
      </w:r>
      <w:proofErr w:type="spellStart"/>
      <w:r w:rsidRPr="00CB48C3">
        <w:rPr>
          <w:sz w:val="24"/>
          <w:szCs w:val="24"/>
        </w:rPr>
        <w:t>diarization</w:t>
      </w:r>
      <w:proofErr w:type="spellEnd"/>
      <w:r w:rsidRPr="00CB48C3">
        <w:rPr>
          <w:sz w:val="24"/>
          <w:szCs w:val="24"/>
        </w:rPr>
        <w:t>, role-based permissions, approval workflows, and intranet deployment hardening, the system can be extended into a more robust internal productivity tool.</w:t>
      </w:r>
    </w:p>
    <w:p w14:paraId="770A5BC9" w14:textId="77777777" w:rsidR="003005C5" w:rsidRPr="00CB48C3" w:rsidRDefault="00000000" w:rsidP="00F40C51">
      <w:pPr>
        <w:jc w:val="both"/>
        <w:rPr>
          <w:sz w:val="24"/>
          <w:szCs w:val="24"/>
        </w:rPr>
      </w:pPr>
      <w:r w:rsidRPr="00CB48C3">
        <w:rPr>
          <w:sz w:val="24"/>
          <w:szCs w:val="24"/>
        </w:rPr>
        <w:br w:type="page"/>
      </w:r>
    </w:p>
    <w:p w14:paraId="637038B6" w14:textId="77777777" w:rsidR="003005C5" w:rsidRPr="00CB48C3" w:rsidRDefault="00000000" w:rsidP="00F40C51">
      <w:pPr>
        <w:pStyle w:val="ChapterTitle"/>
        <w:keepNext/>
        <w:jc w:val="both"/>
        <w:rPr>
          <w:sz w:val="36"/>
          <w:szCs w:val="24"/>
          <w:u w:val="single"/>
          <w:lang w:val="en-IN"/>
        </w:rPr>
      </w:pPr>
      <w:r w:rsidRPr="00CB48C3">
        <w:rPr>
          <w:sz w:val="36"/>
          <w:szCs w:val="24"/>
          <w:u w:val="single"/>
          <w:lang w:val="en-IN"/>
        </w:rPr>
        <w:lastRenderedPageBreak/>
        <w:t>19. REFERENCES</w:t>
      </w:r>
    </w:p>
    <w:p w14:paraId="2314B531" w14:textId="77777777" w:rsidR="003005C5" w:rsidRPr="00CB48C3" w:rsidRDefault="00000000" w:rsidP="00F40C51">
      <w:pPr>
        <w:pStyle w:val="ListBullet"/>
        <w:spacing w:after="60"/>
        <w:jc w:val="both"/>
        <w:rPr>
          <w:sz w:val="24"/>
          <w:szCs w:val="24"/>
        </w:rPr>
      </w:pPr>
      <w:r w:rsidRPr="00CB48C3">
        <w:rPr>
          <w:sz w:val="24"/>
          <w:szCs w:val="24"/>
        </w:rPr>
        <w:t>React and Vite documentation for frontend development concepts.</w:t>
      </w:r>
    </w:p>
    <w:p w14:paraId="6C77F0FD" w14:textId="77777777" w:rsidR="003005C5" w:rsidRPr="00CB48C3" w:rsidRDefault="00000000" w:rsidP="00F40C51">
      <w:pPr>
        <w:pStyle w:val="ListBullet"/>
        <w:spacing w:after="60"/>
        <w:jc w:val="both"/>
        <w:rPr>
          <w:sz w:val="24"/>
          <w:szCs w:val="24"/>
        </w:rPr>
      </w:pPr>
      <w:proofErr w:type="spellStart"/>
      <w:r w:rsidRPr="00CB48C3">
        <w:rPr>
          <w:sz w:val="24"/>
          <w:szCs w:val="24"/>
        </w:rPr>
        <w:t>FastAPI</w:t>
      </w:r>
      <w:proofErr w:type="spellEnd"/>
      <w:r w:rsidRPr="00CB48C3">
        <w:rPr>
          <w:sz w:val="24"/>
          <w:szCs w:val="24"/>
        </w:rPr>
        <w:t xml:space="preserve"> documentation for Python API development concepts.</w:t>
      </w:r>
    </w:p>
    <w:p w14:paraId="50651218" w14:textId="77777777" w:rsidR="003005C5" w:rsidRPr="00CB48C3" w:rsidRDefault="00000000" w:rsidP="00F40C51">
      <w:pPr>
        <w:pStyle w:val="ListBullet"/>
        <w:spacing w:after="60"/>
        <w:jc w:val="both"/>
        <w:rPr>
          <w:sz w:val="24"/>
          <w:szCs w:val="24"/>
        </w:rPr>
      </w:pPr>
      <w:proofErr w:type="spellStart"/>
      <w:r w:rsidRPr="00CB48C3">
        <w:rPr>
          <w:sz w:val="24"/>
          <w:szCs w:val="24"/>
        </w:rPr>
        <w:t>Ollama</w:t>
      </w:r>
      <w:proofErr w:type="spellEnd"/>
      <w:r w:rsidRPr="00CB48C3">
        <w:rPr>
          <w:sz w:val="24"/>
          <w:szCs w:val="24"/>
        </w:rPr>
        <w:t xml:space="preserve"> documentation for running local large language models.</w:t>
      </w:r>
    </w:p>
    <w:p w14:paraId="50740A0B" w14:textId="77777777" w:rsidR="003005C5" w:rsidRPr="00CB48C3" w:rsidRDefault="00000000" w:rsidP="00F40C51">
      <w:pPr>
        <w:pStyle w:val="ListBullet"/>
        <w:spacing w:after="60"/>
        <w:jc w:val="both"/>
        <w:rPr>
          <w:sz w:val="24"/>
          <w:szCs w:val="24"/>
        </w:rPr>
      </w:pPr>
      <w:r w:rsidRPr="00CB48C3">
        <w:rPr>
          <w:sz w:val="24"/>
          <w:szCs w:val="24"/>
        </w:rPr>
        <w:t xml:space="preserve">Llama 3 model usage through local </w:t>
      </w:r>
      <w:proofErr w:type="spellStart"/>
      <w:r w:rsidRPr="00CB48C3">
        <w:rPr>
          <w:sz w:val="24"/>
          <w:szCs w:val="24"/>
        </w:rPr>
        <w:t>Ollama</w:t>
      </w:r>
      <w:proofErr w:type="spellEnd"/>
      <w:r w:rsidRPr="00CB48C3">
        <w:rPr>
          <w:sz w:val="24"/>
          <w:szCs w:val="24"/>
        </w:rPr>
        <w:t xml:space="preserve"> runtime.</w:t>
      </w:r>
    </w:p>
    <w:p w14:paraId="0EB23459" w14:textId="77777777" w:rsidR="003005C5" w:rsidRPr="00CB48C3" w:rsidRDefault="00000000" w:rsidP="00F40C51">
      <w:pPr>
        <w:pStyle w:val="ListBullet"/>
        <w:spacing w:after="60"/>
        <w:jc w:val="both"/>
        <w:rPr>
          <w:sz w:val="24"/>
          <w:szCs w:val="24"/>
        </w:rPr>
      </w:pPr>
      <w:proofErr w:type="spellStart"/>
      <w:r w:rsidRPr="00CB48C3">
        <w:rPr>
          <w:sz w:val="24"/>
          <w:szCs w:val="24"/>
        </w:rPr>
        <w:t>ReportLab</w:t>
      </w:r>
      <w:proofErr w:type="spellEnd"/>
      <w:r w:rsidRPr="00CB48C3">
        <w:rPr>
          <w:sz w:val="24"/>
          <w:szCs w:val="24"/>
        </w:rPr>
        <w:t xml:space="preserve"> documentation for PDF generation in Python.</w:t>
      </w:r>
    </w:p>
    <w:p w14:paraId="658EE078" w14:textId="77777777" w:rsidR="003005C5" w:rsidRPr="00CB48C3" w:rsidRDefault="00000000" w:rsidP="00F40C51">
      <w:pPr>
        <w:pStyle w:val="ListBullet"/>
        <w:spacing w:after="60"/>
        <w:jc w:val="both"/>
        <w:rPr>
          <w:sz w:val="24"/>
          <w:szCs w:val="24"/>
        </w:rPr>
      </w:pPr>
      <w:r w:rsidRPr="00CB48C3">
        <w:rPr>
          <w:sz w:val="24"/>
          <w:szCs w:val="24"/>
        </w:rPr>
        <w:t>MySQL documentation for relational database storage concepts.</w:t>
      </w:r>
    </w:p>
    <w:p w14:paraId="354646E4" w14:textId="77777777" w:rsidR="003005C5" w:rsidRPr="00CB48C3" w:rsidRDefault="00000000" w:rsidP="00F40C51">
      <w:pPr>
        <w:pStyle w:val="ListBullet"/>
        <w:spacing w:after="60"/>
        <w:jc w:val="both"/>
        <w:rPr>
          <w:sz w:val="24"/>
          <w:szCs w:val="24"/>
        </w:rPr>
      </w:pPr>
      <w:proofErr w:type="spellStart"/>
      <w:r w:rsidRPr="00CB48C3">
        <w:rPr>
          <w:sz w:val="24"/>
          <w:szCs w:val="24"/>
        </w:rPr>
        <w:t>bcrypt</w:t>
      </w:r>
      <w:proofErr w:type="spellEnd"/>
      <w:r w:rsidRPr="00CB48C3">
        <w:rPr>
          <w:sz w:val="24"/>
          <w:szCs w:val="24"/>
        </w:rPr>
        <w:t>/</w:t>
      </w:r>
      <w:proofErr w:type="spellStart"/>
      <w:r w:rsidRPr="00CB48C3">
        <w:rPr>
          <w:sz w:val="24"/>
          <w:szCs w:val="24"/>
        </w:rPr>
        <w:t>passlib</w:t>
      </w:r>
      <w:proofErr w:type="spellEnd"/>
      <w:r w:rsidRPr="00CB48C3">
        <w:rPr>
          <w:sz w:val="24"/>
          <w:szCs w:val="24"/>
        </w:rPr>
        <w:t xml:space="preserve"> documentation for password hashing and verification concepts.</w:t>
      </w:r>
    </w:p>
    <w:p w14:paraId="56F655BD" w14:textId="77777777" w:rsidR="00E226B0" w:rsidRDefault="00E226B0" w:rsidP="00F40C51">
      <w:pPr>
        <w:pStyle w:val="ChapterTitle"/>
        <w:keepNext/>
        <w:jc w:val="both"/>
        <w:rPr>
          <w:sz w:val="36"/>
          <w:szCs w:val="24"/>
        </w:rPr>
      </w:pPr>
    </w:p>
    <w:sectPr w:rsidR="00E226B0" w:rsidSect="00034616">
      <w:headerReference w:type="default" r:id="rId11"/>
      <w:footerReference w:type="default" r:id="rId12"/>
      <w:pgSz w:w="11909" w:h="16834"/>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87A27" w14:textId="77777777" w:rsidR="007E7DEC" w:rsidRPr="00CB48C3" w:rsidRDefault="007E7DEC">
      <w:pPr>
        <w:spacing w:after="0" w:line="240" w:lineRule="auto"/>
      </w:pPr>
      <w:r w:rsidRPr="00CB48C3">
        <w:separator/>
      </w:r>
    </w:p>
  </w:endnote>
  <w:endnote w:type="continuationSeparator" w:id="0">
    <w:p w14:paraId="3272C535" w14:textId="77777777" w:rsidR="007E7DEC" w:rsidRPr="00CB48C3" w:rsidRDefault="007E7DEC">
      <w:pPr>
        <w:spacing w:after="0" w:line="240" w:lineRule="auto"/>
      </w:pPr>
      <w:r w:rsidRPr="00CB48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684358"/>
      <w:docPartObj>
        <w:docPartGallery w:val="Page Numbers (Bottom of Page)"/>
        <w:docPartUnique/>
      </w:docPartObj>
    </w:sdtPr>
    <w:sdtContent>
      <w:p w14:paraId="238E07AB" w14:textId="2377ADC2" w:rsidR="006A537B" w:rsidRPr="00CB48C3" w:rsidRDefault="006A537B">
        <w:pPr>
          <w:pStyle w:val="Footer"/>
          <w:jc w:val="center"/>
        </w:pPr>
        <w:r w:rsidRPr="00CB48C3">
          <w:fldChar w:fldCharType="begin"/>
        </w:r>
        <w:r w:rsidRPr="00CB48C3">
          <w:instrText xml:space="preserve"> PAGE   \* MERGEFORMAT </w:instrText>
        </w:r>
        <w:r w:rsidRPr="00CB48C3">
          <w:fldChar w:fldCharType="separate"/>
        </w:r>
        <w:r w:rsidRPr="00CB48C3">
          <w:t>2</w:t>
        </w:r>
        <w:r w:rsidRPr="00CB48C3">
          <w:fldChar w:fldCharType="end"/>
        </w:r>
      </w:p>
    </w:sdtContent>
  </w:sdt>
  <w:p w14:paraId="3B21D67A" w14:textId="1C55D30B" w:rsidR="003005C5" w:rsidRPr="00CB48C3" w:rsidRDefault="003005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6137" w14:textId="77777777" w:rsidR="007E7DEC" w:rsidRPr="00CB48C3" w:rsidRDefault="007E7DEC">
      <w:pPr>
        <w:spacing w:after="0" w:line="240" w:lineRule="auto"/>
      </w:pPr>
      <w:r w:rsidRPr="00CB48C3">
        <w:separator/>
      </w:r>
    </w:p>
  </w:footnote>
  <w:footnote w:type="continuationSeparator" w:id="0">
    <w:p w14:paraId="31BF9E42" w14:textId="77777777" w:rsidR="007E7DEC" w:rsidRPr="00CB48C3" w:rsidRDefault="007E7DEC">
      <w:pPr>
        <w:spacing w:after="0" w:line="240" w:lineRule="auto"/>
      </w:pPr>
      <w:r w:rsidRPr="00CB48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C1CA" w14:textId="093802A4" w:rsidR="003005C5" w:rsidRPr="00CB48C3" w:rsidRDefault="003005C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66E12"/>
    <w:multiLevelType w:val="hybridMultilevel"/>
    <w:tmpl w:val="95382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2615261">
    <w:abstractNumId w:val="8"/>
  </w:num>
  <w:num w:numId="2" w16cid:durableId="1930918691">
    <w:abstractNumId w:val="6"/>
  </w:num>
  <w:num w:numId="3" w16cid:durableId="1175223035">
    <w:abstractNumId w:val="5"/>
  </w:num>
  <w:num w:numId="4" w16cid:durableId="642467878">
    <w:abstractNumId w:val="4"/>
  </w:num>
  <w:num w:numId="5" w16cid:durableId="1088431356">
    <w:abstractNumId w:val="7"/>
  </w:num>
  <w:num w:numId="6" w16cid:durableId="2132548993">
    <w:abstractNumId w:val="3"/>
  </w:num>
  <w:num w:numId="7" w16cid:durableId="657270676">
    <w:abstractNumId w:val="2"/>
  </w:num>
  <w:num w:numId="8" w16cid:durableId="1673996083">
    <w:abstractNumId w:val="1"/>
  </w:num>
  <w:num w:numId="9" w16cid:durableId="622466263">
    <w:abstractNumId w:val="0"/>
  </w:num>
  <w:num w:numId="10" w16cid:durableId="1517235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004"/>
    <w:rsid w:val="0029639D"/>
    <w:rsid w:val="003005C5"/>
    <w:rsid w:val="00326F90"/>
    <w:rsid w:val="005F5818"/>
    <w:rsid w:val="006A537B"/>
    <w:rsid w:val="007E7DEC"/>
    <w:rsid w:val="008734DB"/>
    <w:rsid w:val="009E2338"/>
    <w:rsid w:val="00A605D6"/>
    <w:rsid w:val="00AA0EFF"/>
    <w:rsid w:val="00AA1D8D"/>
    <w:rsid w:val="00B35409"/>
    <w:rsid w:val="00B47730"/>
    <w:rsid w:val="00CB0664"/>
    <w:rsid w:val="00CB48C3"/>
    <w:rsid w:val="00E226B0"/>
    <w:rsid w:val="00E42E60"/>
    <w:rsid w:val="00E43C11"/>
    <w:rsid w:val="00F27E2B"/>
    <w:rsid w:val="00F40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914F8"/>
  <w14:defaultImageDpi w14:val="300"/>
  <w15:docId w15:val="{51C60E82-827F-451F-BB1F-576DF1F2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C11"/>
    <w:pPr>
      <w:spacing w:after="100" w:line="271" w:lineRule="auto"/>
    </w:pPr>
    <w:rPr>
      <w:rFonts w:ascii="Times New Roman" w:eastAsia="Times New Roman" w:hAnsi="Times New Roman"/>
      <w:lang w:val="e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20"/>
    </w:pPr>
    <w:rPr>
      <w:rFonts w:ascii="Times New Roman" w:eastAsia="Times New Roman" w:hAnsi="Times New Roman"/>
      <w:b/>
      <w:color w:val="0B1F3A"/>
      <w:sz w:val="40"/>
    </w:rPr>
  </w:style>
  <w:style w:type="paragraph" w:customStyle="1" w:styleId="ChapterTitle">
    <w:name w:val="ChapterTitle"/>
    <w:pPr>
      <w:spacing w:before="160" w:after="120"/>
    </w:pPr>
    <w:rPr>
      <w:rFonts w:ascii="Times New Roman" w:eastAsia="Times New Roman" w:hAnsi="Times New Roman"/>
      <w:b/>
      <w:color w:val="0B1F3A"/>
      <w:sz w:val="34"/>
    </w:rPr>
  </w:style>
  <w:style w:type="paragraph" w:customStyle="1" w:styleId="Heading1Custom">
    <w:name w:val="Heading1Custom"/>
    <w:pPr>
      <w:spacing w:before="160" w:after="120"/>
    </w:pPr>
    <w:rPr>
      <w:rFonts w:ascii="Times New Roman" w:eastAsia="Times New Roman" w:hAnsi="Times New Roman"/>
      <w:b/>
      <w:color w:val="0B1F3A"/>
      <w:sz w:val="28"/>
    </w:rPr>
  </w:style>
  <w:style w:type="paragraph" w:customStyle="1" w:styleId="Heading2Custom">
    <w:name w:val="Heading2Custom"/>
    <w:pPr>
      <w:spacing w:before="160" w:after="120"/>
    </w:pPr>
    <w:rPr>
      <w:rFonts w:ascii="Times New Roman" w:eastAsia="Times New Roman" w:hAnsi="Times New Roman"/>
      <w:b/>
      <w:color w:val="1F4E79"/>
      <w:sz w:val="24"/>
    </w:rPr>
  </w:style>
  <w:style w:type="paragraph" w:customStyle="1" w:styleId="Heading3Custom">
    <w:name w:val="Heading3Custom"/>
    <w:pPr>
      <w:spacing w:before="160" w:after="120"/>
    </w:pPr>
    <w:rPr>
      <w:rFonts w:ascii="Times New Roman" w:eastAsia="Times New Roman" w:hAnsi="Times New Roman"/>
      <w:b/>
      <w:color w:val="333333"/>
      <w:sz w:val="23"/>
    </w:rPr>
  </w:style>
  <w:style w:type="paragraph" w:customStyle="1" w:styleId="CaptionCustom">
    <w:name w:val="CaptionCustom"/>
    <w:pPr>
      <w:jc w:val="center"/>
    </w:pPr>
    <w:rPr>
      <w:rFonts w:ascii="Times New Roman" w:eastAsia="Times New Roman" w:hAnsi="Times New Roman"/>
      <w:i/>
      <w:color w:val="505050"/>
      <w:sz w:val="20"/>
    </w:rPr>
  </w:style>
  <w:style w:type="paragraph" w:styleId="NormalWeb">
    <w:name w:val="Normal (Web)"/>
    <w:basedOn w:val="Normal"/>
    <w:uiPriority w:val="99"/>
    <w:semiHidden/>
    <w:unhideWhenUsed/>
    <w:rsid w:val="0027600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22</Pages>
  <Words>6005</Words>
  <Characters>34229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Internship Project Report - AI Meeting Minutes Summarization System</dc:title>
  <dc:subject>Internship Project Report</dc:subject>
  <dc:creator>Aryan Patnaik and Team</dc:creator>
  <cp:keywords/>
  <dc:description>Generated draft with editable placeholders.</dc:description>
  <cp:lastModifiedBy>Aryan Patnaik</cp:lastModifiedBy>
  <cp:revision>4</cp:revision>
  <dcterms:created xsi:type="dcterms:W3CDTF">2013-12-23T23:15:00Z</dcterms:created>
  <dcterms:modified xsi:type="dcterms:W3CDTF">2026-06-24T18:37:00Z</dcterms:modified>
  <cp:category/>
</cp:coreProperties>
</file>